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7088" w14:textId="77777777" w:rsidR="00BA56BA" w:rsidRPr="00DB1748" w:rsidRDefault="00000000">
      <w:pPr>
        <w:spacing w:before="1200"/>
        <w:rPr>
          <w:color w:val="548DD4" w:themeColor="text2" w:themeTint="99"/>
        </w:rPr>
      </w:pPr>
      <w:r w:rsidRPr="00DB1748">
        <w:rPr>
          <w:b/>
          <w:color w:val="548DD4" w:themeColor="text2" w:themeTint="99"/>
          <w:sz w:val="32"/>
        </w:rPr>
        <w:t>GENWIZARD</w:t>
      </w:r>
    </w:p>
    <w:p w14:paraId="2C8B98B2" w14:textId="41434421" w:rsidR="005521EC" w:rsidRPr="005521EC" w:rsidRDefault="00000000" w:rsidP="005521EC">
      <w:pPr>
        <w:pStyle w:val="Title"/>
        <w:rPr>
          <w:color w:val="548DD4" w:themeColor="text2" w:themeTint="99"/>
        </w:rPr>
      </w:pPr>
      <w:r w:rsidRPr="005521EC">
        <w:rPr>
          <w:color w:val="548DD4" w:themeColor="text2" w:themeTint="99"/>
        </w:rPr>
        <w:t>Training User Guid</w:t>
      </w:r>
      <w:r w:rsidR="005521EC" w:rsidRPr="005521EC">
        <w:rPr>
          <w:color w:val="548DD4" w:themeColor="text2" w:themeTint="99"/>
        </w:rPr>
        <w:t>e</w:t>
      </w:r>
      <w:r w:rsidR="005521EC">
        <w:rPr>
          <w:color w:val="548DD4" w:themeColor="text2" w:themeTint="99"/>
        </w:rPr>
        <w:t xml:space="preserve"> - GTD</w:t>
      </w:r>
    </w:p>
    <w:p w14:paraId="2991C20C" w14:textId="19573A78" w:rsidR="005521EC" w:rsidRPr="005521EC" w:rsidRDefault="005521EC" w:rsidP="005521EC"/>
    <w:p w14:paraId="22D2EF16" w14:textId="2FA6D426" w:rsidR="00BA56BA" w:rsidRDefault="00000000">
      <w:r>
        <w:rPr>
          <w:color w:val="66616A"/>
          <w:sz w:val="30"/>
        </w:rPr>
        <w:t xml:space="preserve">Access </w:t>
      </w:r>
      <w:proofErr w:type="spellStart"/>
      <w:r>
        <w:rPr>
          <w:color w:val="66616A"/>
          <w:sz w:val="30"/>
        </w:rPr>
        <w:t>GenWizard</w:t>
      </w:r>
      <w:proofErr w:type="spellEnd"/>
      <w:r>
        <w:rPr>
          <w:color w:val="66616A"/>
          <w:sz w:val="30"/>
        </w:rPr>
        <w:t>, trigger a persona, create a persona, configure a tool, and run a backend agent</w:t>
      </w:r>
      <w:r w:rsidR="005521EC">
        <w:rPr>
          <w:color w:val="66616A"/>
          <w:sz w:val="30"/>
        </w:rPr>
        <w:t xml:space="preserve"> for: Generate Test Data - GTD</w:t>
      </w:r>
    </w:p>
    <w:p w14:paraId="3AD7F95D" w14:textId="70A8AE42" w:rsidR="00BA56BA" w:rsidRDefault="00000000">
      <w:pPr>
        <w:spacing w:before="1100"/>
      </w:pPr>
      <w:r>
        <w:rPr>
          <w:color w:val="66616A"/>
          <w:sz w:val="20"/>
        </w:rPr>
        <w:t xml:space="preserve">Version </w:t>
      </w:r>
      <w:proofErr w:type="gramStart"/>
      <w:r>
        <w:rPr>
          <w:color w:val="66616A"/>
          <w:sz w:val="20"/>
        </w:rPr>
        <w:t>2.0  |</w:t>
      </w:r>
      <w:proofErr w:type="gramEnd"/>
      <w:r>
        <w:rPr>
          <w:color w:val="66616A"/>
          <w:sz w:val="20"/>
        </w:rPr>
        <w:t xml:space="preserve">  1</w:t>
      </w:r>
      <w:r w:rsidR="005521EC">
        <w:rPr>
          <w:color w:val="66616A"/>
          <w:sz w:val="20"/>
        </w:rPr>
        <w:t>9</w:t>
      </w:r>
      <w:r>
        <w:rPr>
          <w:color w:val="66616A"/>
          <w:sz w:val="20"/>
        </w:rPr>
        <w:t xml:space="preserve"> August 2026</w:t>
      </w:r>
    </w:p>
    <w:p w14:paraId="672A6659" w14:textId="77777777" w:rsidR="00BA56BA" w:rsidRDefault="00000000">
      <w:r>
        <w:br w:type="page"/>
      </w:r>
    </w:p>
    <w:p w14:paraId="41752711" w14:textId="77777777" w:rsidR="00BA56BA" w:rsidRPr="00DB1748" w:rsidRDefault="00000000">
      <w:pPr>
        <w:pStyle w:val="Heading1"/>
        <w:rPr>
          <w:color w:val="548DD4" w:themeColor="text2" w:themeTint="99"/>
        </w:rPr>
      </w:pPr>
      <w:r w:rsidRPr="00DB1748">
        <w:rPr>
          <w:color w:val="548DD4" w:themeColor="text2" w:themeTint="99"/>
        </w:rPr>
        <w:lastRenderedPageBreak/>
        <w:t>Index</w:t>
      </w:r>
    </w:p>
    <w:p w14:paraId="25308524" w14:textId="77777777" w:rsidR="00BA56BA" w:rsidRPr="00DB1748" w:rsidRDefault="00000000">
      <w:pPr>
        <w:pStyle w:val="IndexLine"/>
        <w:rPr>
          <w:color w:val="548DD4" w:themeColor="text2" w:themeTint="99"/>
        </w:rPr>
      </w:pPr>
      <w:r w:rsidRPr="00DB1748">
        <w:rPr>
          <w:b/>
          <w:color w:val="548DD4" w:themeColor="text2" w:themeTint="99"/>
        </w:rPr>
        <w:t xml:space="preserve">1. Access </w:t>
      </w:r>
      <w:proofErr w:type="spellStart"/>
      <w:r w:rsidRPr="00DB1748">
        <w:rPr>
          <w:b/>
          <w:color w:val="548DD4" w:themeColor="text2" w:themeTint="99"/>
        </w:rPr>
        <w:t>GenWizard</w:t>
      </w:r>
      <w:proofErr w:type="spellEnd"/>
    </w:p>
    <w:p w14:paraId="7EB3BB2F" w14:textId="77777777" w:rsidR="00BA56BA" w:rsidRPr="00DB1748" w:rsidRDefault="00000000">
      <w:pPr>
        <w:pStyle w:val="IndexLine"/>
        <w:ind w:left="360"/>
        <w:rPr>
          <w:color w:val="548DD4" w:themeColor="text2" w:themeTint="99"/>
        </w:rPr>
      </w:pPr>
      <w:r w:rsidRPr="00DB1748">
        <w:rPr>
          <w:color w:val="548DD4" w:themeColor="text2" w:themeTint="99"/>
        </w:rPr>
        <w:t xml:space="preserve">1.1 Open the </w:t>
      </w:r>
      <w:proofErr w:type="spellStart"/>
      <w:r w:rsidRPr="00DB1748">
        <w:rPr>
          <w:color w:val="548DD4" w:themeColor="text2" w:themeTint="99"/>
        </w:rPr>
        <w:t>GenWizard</w:t>
      </w:r>
      <w:proofErr w:type="spellEnd"/>
      <w:r w:rsidRPr="00DB1748">
        <w:rPr>
          <w:color w:val="548DD4" w:themeColor="text2" w:themeTint="99"/>
        </w:rPr>
        <w:t xml:space="preserve"> link</w:t>
      </w:r>
    </w:p>
    <w:p w14:paraId="42E6EC09" w14:textId="77777777" w:rsidR="00BA56BA" w:rsidRPr="00DB1748" w:rsidRDefault="00000000">
      <w:pPr>
        <w:pStyle w:val="IndexLine"/>
        <w:ind w:left="360"/>
        <w:rPr>
          <w:color w:val="548DD4" w:themeColor="text2" w:themeTint="99"/>
        </w:rPr>
      </w:pPr>
      <w:r w:rsidRPr="00DB1748">
        <w:rPr>
          <w:color w:val="548DD4" w:themeColor="text2" w:themeTint="99"/>
        </w:rPr>
        <w:t xml:space="preserve">1.2 Sign in to </w:t>
      </w:r>
      <w:proofErr w:type="spellStart"/>
      <w:r w:rsidRPr="00DB1748">
        <w:rPr>
          <w:color w:val="548DD4" w:themeColor="text2" w:themeTint="99"/>
        </w:rPr>
        <w:t>GenWizard</w:t>
      </w:r>
      <w:proofErr w:type="spellEnd"/>
    </w:p>
    <w:p w14:paraId="69236725" w14:textId="5F79B275" w:rsidR="00BA56BA" w:rsidRPr="00DB1748" w:rsidRDefault="00000000">
      <w:pPr>
        <w:pStyle w:val="IndexLine"/>
        <w:rPr>
          <w:color w:val="548DD4" w:themeColor="text2" w:themeTint="99"/>
        </w:rPr>
      </w:pPr>
      <w:r w:rsidRPr="00DB1748">
        <w:rPr>
          <w:b/>
          <w:color w:val="548DD4" w:themeColor="text2" w:themeTint="99"/>
        </w:rPr>
        <w:t xml:space="preserve">2. Select and trigger </w:t>
      </w:r>
      <w:r w:rsidR="005521EC">
        <w:rPr>
          <w:b/>
          <w:color w:val="548DD4" w:themeColor="text2" w:themeTint="99"/>
        </w:rPr>
        <w:t xml:space="preserve">the </w:t>
      </w:r>
      <w:r w:rsidRPr="00DB1748">
        <w:rPr>
          <w:b/>
          <w:color w:val="548DD4" w:themeColor="text2" w:themeTint="99"/>
        </w:rPr>
        <w:t>persona</w:t>
      </w:r>
    </w:p>
    <w:p w14:paraId="34442356" w14:textId="77777777" w:rsidR="00BA56BA" w:rsidRPr="00DB1748" w:rsidRDefault="00000000">
      <w:pPr>
        <w:pStyle w:val="IndexLine"/>
        <w:ind w:left="360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2.1 View and select a persona</w:t>
      </w:r>
    </w:p>
    <w:p w14:paraId="68E72744" w14:textId="77777777" w:rsidR="00BA56BA" w:rsidRPr="00DB1748" w:rsidRDefault="00000000">
      <w:pPr>
        <w:pStyle w:val="IndexLine"/>
        <w:ind w:left="360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2.2 Start the conversation</w:t>
      </w:r>
    </w:p>
    <w:p w14:paraId="658312E3" w14:textId="3D6EE18D" w:rsidR="00BA56BA" w:rsidRDefault="00000000">
      <w:pPr>
        <w:pStyle w:val="IndexLine"/>
        <w:ind w:left="360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</w:t>
      </w:r>
      <w:r w:rsidR="005521EC"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 Download the generated output</w:t>
      </w:r>
    </w:p>
    <w:p w14:paraId="77C6DBA3" w14:textId="5AE799D2" w:rsidR="005521EC" w:rsidRDefault="0042450D" w:rsidP="005521EC">
      <w:pPr>
        <w:pStyle w:val="IndexLine"/>
        <w:rPr>
          <w:b/>
          <w:color w:val="548DD4" w:themeColor="text2" w:themeTint="99"/>
        </w:rPr>
      </w:pPr>
      <w:r w:rsidRPr="00DB1748">
        <w:rPr>
          <w:b/>
          <w:color w:val="548DD4" w:themeColor="text2" w:themeTint="99"/>
        </w:rPr>
        <w:t xml:space="preserve">3. </w:t>
      </w:r>
      <w:r>
        <w:rPr>
          <w:b/>
          <w:color w:val="548DD4" w:themeColor="text2" w:themeTint="99"/>
        </w:rPr>
        <w:t>Other Options of GTD</w:t>
      </w:r>
    </w:p>
    <w:p w14:paraId="6B5DDD8B" w14:textId="77777777" w:rsidR="0042450D" w:rsidRDefault="0042450D" w:rsidP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.1 </w:t>
      </w:r>
      <w:r w:rsidRPr="0042450D">
        <w:rPr>
          <w:color w:val="548DD4" w:themeColor="text2" w:themeTint="99"/>
        </w:rPr>
        <w:t>Assign Roles</w:t>
      </w:r>
    </w:p>
    <w:p w14:paraId="4F77FD6D" w14:textId="289430DE" w:rsidR="0042450D" w:rsidRPr="00DB1748" w:rsidRDefault="0042450D" w:rsidP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.2 </w:t>
      </w:r>
      <w:r w:rsidRPr="0042450D">
        <w:rPr>
          <w:color w:val="548DD4" w:themeColor="text2" w:themeTint="99"/>
        </w:rPr>
        <w:t>Job Posting</w:t>
      </w:r>
    </w:p>
    <w:p w14:paraId="49421C8F" w14:textId="6B7AC9DE" w:rsidR="0042450D" w:rsidRPr="00DB1748" w:rsidRDefault="0042450D" w:rsidP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.3 </w:t>
      </w:r>
      <w:r w:rsidRPr="0042450D">
        <w:rPr>
          <w:color w:val="548DD4" w:themeColor="text2" w:themeTint="99"/>
        </w:rPr>
        <w:t>Position Data</w:t>
      </w:r>
    </w:p>
    <w:p w14:paraId="084E6B40" w14:textId="77A9AAFB" w:rsidR="0042450D" w:rsidRPr="00DB1748" w:rsidRDefault="0042450D" w:rsidP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.4 </w:t>
      </w:r>
      <w:r w:rsidRPr="0042450D">
        <w:rPr>
          <w:color w:val="548DD4" w:themeColor="text2" w:themeTint="99"/>
        </w:rPr>
        <w:t>Candidate Data</w:t>
      </w:r>
    </w:p>
    <w:p w14:paraId="15BB59C5" w14:textId="73A1A2BC" w:rsidR="0042450D" w:rsidRPr="00DB1748" w:rsidRDefault="0042450D" w:rsidP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.5 </w:t>
      </w:r>
      <w:r>
        <w:rPr>
          <w:color w:val="548DD4" w:themeColor="text2" w:themeTint="99"/>
        </w:rPr>
        <w:t>Hire Data</w:t>
      </w:r>
    </w:p>
    <w:p w14:paraId="27CEEDF3" w14:textId="6545A5C1" w:rsidR="00BA56BA" w:rsidRPr="00DB1748" w:rsidRDefault="0042450D">
      <w:pPr>
        <w:pStyle w:val="IndexLine"/>
        <w:rPr>
          <w:color w:val="548DD4" w:themeColor="text2" w:themeTint="99"/>
        </w:rPr>
      </w:pPr>
      <w:r>
        <w:rPr>
          <w:b/>
          <w:color w:val="548DD4" w:themeColor="text2" w:themeTint="99"/>
        </w:rPr>
        <w:t>4</w:t>
      </w:r>
      <w:r w:rsidR="00000000" w:rsidRPr="00DB1748">
        <w:rPr>
          <w:b/>
          <w:color w:val="548DD4" w:themeColor="text2" w:themeTint="99"/>
        </w:rPr>
        <w:t>. Create a persona</w:t>
      </w:r>
    </w:p>
    <w:p w14:paraId="309E3DCE" w14:textId="36C238D0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.1 Open Personas</w:t>
      </w:r>
    </w:p>
    <w:p w14:paraId="4B277AF1" w14:textId="2B499A21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.2 Create a new persona</w:t>
      </w:r>
    </w:p>
    <w:p w14:paraId="5E53E469" w14:textId="4A47AD78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.3 Enter persona details</w:t>
      </w:r>
    </w:p>
    <w:p w14:paraId="1806A004" w14:textId="5905A8F6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 xml:space="preserve">.4 Configure conversation starters and </w:t>
      </w:r>
      <w:proofErr w:type="spellStart"/>
      <w:r w:rsidR="00000000" w:rsidRPr="00DB1748">
        <w:rPr>
          <w:color w:val="548DD4" w:themeColor="text2" w:themeTint="99"/>
        </w:rPr>
        <w:t>datasource</w:t>
      </w:r>
      <w:proofErr w:type="spellEnd"/>
    </w:p>
    <w:p w14:paraId="3B273DAE" w14:textId="4884DD64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.5 Connect a tool and configure attachments</w:t>
      </w:r>
    </w:p>
    <w:p w14:paraId="0A0473EC" w14:textId="7FD90D04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.6 Save or update the persona</w:t>
      </w:r>
    </w:p>
    <w:p w14:paraId="4ABCFDCF" w14:textId="445E24F9" w:rsidR="00BA56BA" w:rsidRPr="00DB1748" w:rsidRDefault="0042450D">
      <w:pPr>
        <w:pStyle w:val="IndexLine"/>
        <w:rPr>
          <w:color w:val="548DD4" w:themeColor="text2" w:themeTint="99"/>
        </w:rPr>
      </w:pPr>
      <w:r>
        <w:rPr>
          <w:b/>
          <w:color w:val="548DD4" w:themeColor="text2" w:themeTint="99"/>
        </w:rPr>
        <w:t>5</w:t>
      </w:r>
      <w:r w:rsidR="00000000" w:rsidRPr="00DB1748">
        <w:rPr>
          <w:b/>
          <w:color w:val="548DD4" w:themeColor="text2" w:themeTint="99"/>
        </w:rPr>
        <w:t>. Create a tool</w:t>
      </w:r>
    </w:p>
    <w:p w14:paraId="3F538837" w14:textId="76AD3691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DB1748">
        <w:rPr>
          <w:color w:val="548DD4" w:themeColor="text2" w:themeTint="99"/>
        </w:rPr>
        <w:t>.1 Open Tool Orchestrator</w:t>
      </w:r>
    </w:p>
    <w:p w14:paraId="5DCA2DA4" w14:textId="7498B6C6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5.</w:t>
      </w:r>
      <w:r w:rsidR="00000000" w:rsidRPr="00DB1748">
        <w:rPr>
          <w:color w:val="548DD4" w:themeColor="text2" w:themeTint="99"/>
        </w:rPr>
        <w:t>2 Create a new tool</w:t>
      </w:r>
    </w:p>
    <w:p w14:paraId="6225FA75" w14:textId="01D8FBB5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DB1748">
        <w:rPr>
          <w:color w:val="548DD4" w:themeColor="text2" w:themeTint="99"/>
        </w:rPr>
        <w:t>.3 Enter tool details</w:t>
      </w:r>
    </w:p>
    <w:p w14:paraId="4912FFD7" w14:textId="019113FF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5.</w:t>
      </w:r>
      <w:r w:rsidR="00000000" w:rsidRPr="00DB1748">
        <w:rPr>
          <w:color w:val="548DD4" w:themeColor="text2" w:themeTint="99"/>
        </w:rPr>
        <w:t>4 Configure the Run function</w:t>
      </w:r>
    </w:p>
    <w:p w14:paraId="1AEB1FC6" w14:textId="7F286992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5.</w:t>
      </w:r>
      <w:r w:rsidR="00000000" w:rsidRPr="00DB1748">
        <w:rPr>
          <w:color w:val="548DD4" w:themeColor="text2" w:themeTint="99"/>
        </w:rPr>
        <w:t>5 Update the Agent ID</w:t>
      </w:r>
    </w:p>
    <w:p w14:paraId="66BE1E20" w14:textId="0F466B2F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DB1748">
        <w:rPr>
          <w:color w:val="548DD4" w:themeColor="text2" w:themeTint="99"/>
        </w:rPr>
        <w:t>.6 Update the API URL and API Key</w:t>
      </w:r>
    </w:p>
    <w:p w14:paraId="6987CCA1" w14:textId="317FE83D" w:rsidR="00BA56BA" w:rsidRPr="00DB1748" w:rsidRDefault="0042450D">
      <w:pPr>
        <w:pStyle w:val="IndexLine"/>
        <w:ind w:left="360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DB1748">
        <w:rPr>
          <w:color w:val="548DD4" w:themeColor="text2" w:themeTint="99"/>
        </w:rPr>
        <w:t>.7 Certify the code and add attributes</w:t>
      </w:r>
    </w:p>
    <w:p w14:paraId="6D382324" w14:textId="177F162D" w:rsidR="00BA56BA" w:rsidRPr="00DB1748" w:rsidRDefault="0042450D" w:rsidP="7440BF23">
      <w:pPr>
        <w:pStyle w:val="IndexLine"/>
        <w:ind w:firstLine="360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7440BF23" w:rsidRPr="00DB1748">
        <w:rPr>
          <w:color w:val="548DD4" w:themeColor="text2" w:themeTint="99"/>
        </w:rPr>
        <w:t>.8 Save the tool</w:t>
      </w:r>
    </w:p>
    <w:p w14:paraId="7E09FFE9" w14:textId="07F11653" w:rsidR="00BA56BA" w:rsidRPr="00DB1748" w:rsidRDefault="0042450D">
      <w:pPr>
        <w:pStyle w:val="IndexLine"/>
        <w:rPr>
          <w:color w:val="548DD4" w:themeColor="text2" w:themeTint="99"/>
        </w:rPr>
      </w:pPr>
      <w:r>
        <w:rPr>
          <w:b/>
          <w:color w:val="548DD4" w:themeColor="text2" w:themeTint="99"/>
        </w:rPr>
        <w:t>6</w:t>
      </w:r>
      <w:r w:rsidR="00000000" w:rsidRPr="00DB1748">
        <w:rPr>
          <w:b/>
          <w:color w:val="548DD4" w:themeColor="text2" w:themeTint="99"/>
        </w:rPr>
        <w:t>. Add the tool to the persona</w:t>
      </w:r>
    </w:p>
    <w:p w14:paraId="192D105D" w14:textId="4FBC54C9" w:rsidR="00BA56BA" w:rsidRPr="00DB1748" w:rsidRDefault="0042450D">
      <w:pPr>
        <w:pStyle w:val="IndexLine"/>
        <w:rPr>
          <w:color w:val="548DD4" w:themeColor="text2" w:themeTint="99"/>
        </w:rPr>
      </w:pPr>
      <w:r>
        <w:rPr>
          <w:b/>
          <w:color w:val="548DD4" w:themeColor="text2" w:themeTint="99"/>
        </w:rPr>
        <w:t>7</w:t>
      </w:r>
      <w:r w:rsidR="00000000" w:rsidRPr="00DB1748">
        <w:rPr>
          <w:b/>
          <w:color w:val="548DD4" w:themeColor="text2" w:themeTint="99"/>
        </w:rPr>
        <w:t>. Run the configured persona</w:t>
      </w:r>
    </w:p>
    <w:p w14:paraId="10FEF3F5" w14:textId="2FBF82FF" w:rsidR="00BA56BA" w:rsidRPr="00DB1748" w:rsidRDefault="0042450D">
      <w:pPr>
        <w:pStyle w:val="IndexLine"/>
        <w:rPr>
          <w:color w:val="548DD4" w:themeColor="text2" w:themeTint="99"/>
        </w:rPr>
      </w:pPr>
      <w:r>
        <w:rPr>
          <w:b/>
          <w:color w:val="548DD4" w:themeColor="text2" w:themeTint="99"/>
        </w:rPr>
        <w:t>8</w:t>
      </w:r>
      <w:r w:rsidR="00000000" w:rsidRPr="00DB1748">
        <w:rPr>
          <w:b/>
          <w:color w:val="548DD4" w:themeColor="text2" w:themeTint="99"/>
        </w:rPr>
        <w:t xml:space="preserve">. </w:t>
      </w:r>
      <w:proofErr w:type="spellStart"/>
      <w:r w:rsidR="00000000" w:rsidRPr="00DB1748">
        <w:rPr>
          <w:b/>
          <w:color w:val="548DD4" w:themeColor="text2" w:themeTint="99"/>
        </w:rPr>
        <w:t>GenWizard</w:t>
      </w:r>
      <w:proofErr w:type="spellEnd"/>
      <w:r w:rsidR="00000000" w:rsidRPr="00DB1748">
        <w:rPr>
          <w:b/>
          <w:color w:val="548DD4" w:themeColor="text2" w:themeTint="99"/>
        </w:rPr>
        <w:t xml:space="preserve"> Access Issues</w:t>
      </w:r>
    </w:p>
    <w:p w14:paraId="4364D559" w14:textId="77777777" w:rsidR="00BA56BA" w:rsidRPr="00DB1748" w:rsidRDefault="00000000">
      <w:pPr>
        <w:pStyle w:val="Heading1"/>
        <w:rPr>
          <w:color w:val="548DD4" w:themeColor="text2" w:themeTint="99"/>
        </w:rPr>
      </w:pPr>
      <w:r w:rsidRPr="00DB1748">
        <w:rPr>
          <w:color w:val="548DD4" w:themeColor="text2" w:themeTint="99"/>
        </w:rPr>
        <w:lastRenderedPageBreak/>
        <w:t xml:space="preserve">1. Access </w:t>
      </w:r>
      <w:proofErr w:type="spellStart"/>
      <w:r w:rsidRPr="00DB1748">
        <w:rPr>
          <w:color w:val="548DD4" w:themeColor="text2" w:themeTint="99"/>
        </w:rPr>
        <w:t>GenWizard</w:t>
      </w:r>
      <w:proofErr w:type="spellEnd"/>
    </w:p>
    <w:p w14:paraId="4C91CE53" w14:textId="77777777" w:rsidR="00BA56BA" w:rsidRPr="00DB1748" w:rsidRDefault="00000000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 xml:space="preserve">1.1 Open the </w:t>
      </w:r>
      <w:proofErr w:type="spellStart"/>
      <w:r w:rsidRPr="00DB1748">
        <w:rPr>
          <w:color w:val="548DD4" w:themeColor="text2" w:themeTint="99"/>
        </w:rPr>
        <w:t>GenWizard</w:t>
      </w:r>
      <w:proofErr w:type="spellEnd"/>
      <w:r w:rsidRPr="00DB1748">
        <w:rPr>
          <w:color w:val="548DD4" w:themeColor="text2" w:themeTint="99"/>
        </w:rPr>
        <w:t xml:space="preserve"> link</w:t>
      </w:r>
    </w:p>
    <w:p w14:paraId="613CB976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 xml:space="preserve">The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link varies depending on the instance being used. Access the link for the required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instance.</w:t>
      </w:r>
    </w:p>
    <w:p w14:paraId="7D645DC8" w14:textId="77777777" w:rsidR="00BA56BA" w:rsidRPr="00CF7AEA" w:rsidRDefault="00000000">
      <w:pPr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The standard URL for the development instance is: </w:t>
      </w:r>
      <w:hyperlink r:id="rId8">
        <w:r w:rsidRPr="00CF7AEA">
          <w:rPr>
            <w:color w:val="000000" w:themeColor="text1"/>
            <w:u w:val="single"/>
          </w:rPr>
          <w:t>https://platforms-dev.genwizard.accenture.com/chatbot/chat</w:t>
        </w:r>
      </w:hyperlink>
    </w:p>
    <w:p w14:paraId="0F48DC99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Open the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link for the required instance in a supported browser.</w:t>
      </w:r>
    </w:p>
    <w:p w14:paraId="0A37501D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2489F0C9" wp14:editId="07777777">
            <wp:extent cx="5852160" cy="631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l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BA8B" w14:textId="7777777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1. Open the link for the required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instance.</w:t>
      </w:r>
    </w:p>
    <w:p w14:paraId="0C294059" w14:textId="77777777" w:rsidR="00BA56BA" w:rsidRPr="00DB1748" w:rsidRDefault="00000000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 xml:space="preserve">1.2 Sign in to </w:t>
      </w:r>
      <w:proofErr w:type="spellStart"/>
      <w:r w:rsidRPr="00DB1748">
        <w:rPr>
          <w:color w:val="548DD4" w:themeColor="text2" w:themeTint="99"/>
        </w:rPr>
        <w:t>GenWizard</w:t>
      </w:r>
      <w:proofErr w:type="spellEnd"/>
    </w:p>
    <w:p w14:paraId="33F1707C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On the sign-in page, enter the email address associated with your account.</w:t>
      </w:r>
    </w:p>
    <w:p w14:paraId="5719105B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Select Next.</w:t>
      </w:r>
    </w:p>
    <w:p w14:paraId="2000F728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Complete the authentication process using the assigned sign-in method.</w:t>
      </w:r>
    </w:p>
    <w:p w14:paraId="5DAB6C7B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655140D2" wp14:editId="07777777">
            <wp:extent cx="3566160" cy="4211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1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B82E" w14:textId="7777777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2. Enter the account details and continue the sign-in process.</w:t>
      </w:r>
    </w:p>
    <w:p w14:paraId="600C2EA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4. </w:t>
      </w:r>
      <w:r w:rsidRPr="00CF7AEA">
        <w:rPr>
          <w:color w:val="000000" w:themeColor="text1"/>
        </w:rPr>
        <w:t xml:space="preserve">After authentication is complete, the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chatbot home page is displayed.</w:t>
      </w:r>
    </w:p>
    <w:p w14:paraId="02EB378F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0F274C90" wp14:editId="07777777">
            <wp:extent cx="5989320" cy="26647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43AE" w14:textId="7777777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3.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chatbot home page.</w:t>
      </w:r>
    </w:p>
    <w:p w14:paraId="28CB4E3C" w14:textId="77777777" w:rsidR="00BA56BA" w:rsidRPr="00DB1748" w:rsidRDefault="00000000">
      <w:pPr>
        <w:pStyle w:val="Heading1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 Select and Trigger an Existing Persona</w:t>
      </w:r>
    </w:p>
    <w:p w14:paraId="0F57D2CD" w14:textId="77777777" w:rsidR="00BA56BA" w:rsidRPr="00DB1748" w:rsidRDefault="00000000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2.1 View and select a persona</w:t>
      </w:r>
    </w:p>
    <w:p w14:paraId="04AB598F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Select or </w:t>
      </w:r>
      <w:proofErr w:type="gramStart"/>
      <w:r w:rsidRPr="00CF7AEA">
        <w:rPr>
          <w:color w:val="000000" w:themeColor="text1"/>
        </w:rPr>
        <w:t>enter @</w:t>
      </w:r>
      <w:proofErr w:type="gramEnd"/>
      <w:r w:rsidRPr="00CF7AEA">
        <w:rPr>
          <w:color w:val="000000" w:themeColor="text1"/>
        </w:rPr>
        <w:t xml:space="preserve"> in the chatbot input.</w:t>
      </w:r>
    </w:p>
    <w:p w14:paraId="6A05A809" w14:textId="7AF8C9BD" w:rsidR="00BA56BA" w:rsidRPr="00CF7AEA" w:rsidRDefault="7C6B32FA" w:rsidP="7C6B32FA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t xml:space="preserve">2. </w:t>
      </w:r>
      <w:r w:rsidRPr="00CF7AEA">
        <w:rPr>
          <w:color w:val="000000" w:themeColor="text1"/>
        </w:rPr>
        <w:t xml:space="preserve">A list of available personas is displayed. Find the </w:t>
      </w:r>
      <w:r w:rsidR="004E571D" w:rsidRPr="00CF7AEA">
        <w:rPr>
          <w:b/>
          <w:bCs/>
          <w:color w:val="000000" w:themeColor="text1"/>
        </w:rPr>
        <w:t>Workday</w:t>
      </w:r>
      <w:r w:rsidRPr="00CF7AEA">
        <w:rPr>
          <w:b/>
          <w:bCs/>
          <w:color w:val="000000" w:themeColor="text1"/>
        </w:rPr>
        <w:t xml:space="preserve"> </w:t>
      </w:r>
      <w:r w:rsidR="004E571D" w:rsidRPr="00CF7AEA">
        <w:rPr>
          <w:b/>
          <w:bCs/>
          <w:color w:val="000000" w:themeColor="text1"/>
        </w:rPr>
        <w:t>QA Agent</w:t>
      </w:r>
      <w:r w:rsidR="004E571D" w:rsidRPr="00CF7AEA">
        <w:rPr>
          <w:color w:val="000000" w:themeColor="text1"/>
        </w:rPr>
        <w:t xml:space="preserve"> </w:t>
      </w:r>
      <w:r w:rsidRPr="00CF7AEA">
        <w:rPr>
          <w:color w:val="000000" w:themeColor="text1"/>
        </w:rPr>
        <w:t>persona by its name and select it.</w:t>
      </w:r>
      <w:r w:rsidR="00000000" w:rsidRPr="00CF7AEA">
        <w:rPr>
          <w:color w:val="000000" w:themeColor="text1"/>
        </w:rPr>
        <w:br/>
      </w:r>
      <w:r w:rsidR="004E571D" w:rsidRPr="00CF7AEA">
        <w:rPr>
          <w:color w:val="000000" w:themeColor="text1"/>
        </w:rPr>
        <w:drawing>
          <wp:inline distT="0" distB="0" distL="0" distR="0" wp14:anchorId="35606354" wp14:editId="2267954A">
            <wp:extent cx="6346190" cy="3236595"/>
            <wp:effectExtent l="0" t="0" r="0" b="1905"/>
            <wp:docPr id="9864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67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B30A" w14:textId="5CBCE168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4. </w:t>
      </w:r>
      <w:proofErr w:type="gramStart"/>
      <w:r w:rsidRPr="00CF7AEA">
        <w:rPr>
          <w:color w:val="000000" w:themeColor="text1"/>
        </w:rPr>
        <w:t>Enter @</w:t>
      </w:r>
      <w:proofErr w:type="gramEnd"/>
      <w:r w:rsidRPr="00CF7AEA">
        <w:rPr>
          <w:color w:val="000000" w:themeColor="text1"/>
        </w:rPr>
        <w:t xml:space="preserve"> and select the </w:t>
      </w:r>
      <w:r w:rsidR="004E571D" w:rsidRPr="00CF7AEA">
        <w:rPr>
          <w:b/>
          <w:bCs/>
          <w:color w:val="000000" w:themeColor="text1"/>
        </w:rPr>
        <w:t>Workday QA Agent</w:t>
      </w:r>
      <w:r w:rsidR="004E571D" w:rsidRPr="00CF7AEA">
        <w:rPr>
          <w:color w:val="000000" w:themeColor="text1"/>
        </w:rPr>
        <w:t xml:space="preserve"> </w:t>
      </w:r>
      <w:r w:rsidRPr="00CF7AEA">
        <w:rPr>
          <w:color w:val="000000" w:themeColor="text1"/>
        </w:rPr>
        <w:t>persona by name.</w:t>
      </w:r>
    </w:p>
    <w:p w14:paraId="4F4E2435" w14:textId="77777777" w:rsidR="004E571D" w:rsidRPr="00CF7AEA" w:rsidRDefault="7C6B32FA" w:rsidP="7C6B32FA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lastRenderedPageBreak/>
        <w:t xml:space="preserve">3. </w:t>
      </w:r>
      <w:r w:rsidRPr="00CF7AEA">
        <w:rPr>
          <w:color w:val="000000" w:themeColor="text1"/>
        </w:rPr>
        <w:t xml:space="preserve">Confirm that the selected persona name appears beside </w:t>
      </w:r>
      <w:proofErr w:type="gramStart"/>
      <w:r w:rsidRPr="00CF7AEA">
        <w:rPr>
          <w:color w:val="000000" w:themeColor="text1"/>
        </w:rPr>
        <w:t>the @</w:t>
      </w:r>
      <w:proofErr w:type="gramEnd"/>
      <w:r w:rsidRPr="00CF7AEA">
        <w:rPr>
          <w:color w:val="000000" w:themeColor="text1"/>
        </w:rPr>
        <w:t xml:space="preserve"> symbol in the chatbot input.</w:t>
      </w:r>
    </w:p>
    <w:p w14:paraId="5A39BBE3" w14:textId="794483F8" w:rsidR="00BA56BA" w:rsidRPr="00CF7AEA" w:rsidRDefault="004E571D" w:rsidP="7C6B32FA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t>4</w:t>
      </w:r>
      <w:r w:rsidRPr="00CF7AEA">
        <w:rPr>
          <w:b/>
          <w:bCs/>
          <w:color w:val="000000" w:themeColor="text1"/>
        </w:rPr>
        <w:t xml:space="preserve">. </w:t>
      </w:r>
      <w:r w:rsidRPr="00CF7AEA">
        <w:rPr>
          <w:color w:val="000000" w:themeColor="text1"/>
        </w:rPr>
        <w:t xml:space="preserve">Type </w:t>
      </w:r>
      <w:r w:rsidRPr="00CF7AEA">
        <w:rPr>
          <w:b/>
          <w:bCs/>
          <w:color w:val="000000" w:themeColor="text1"/>
        </w:rPr>
        <w:t>Run</w:t>
      </w:r>
      <w:r w:rsidRPr="00CF7AEA">
        <w:rPr>
          <w:color w:val="000000" w:themeColor="text1"/>
        </w:rPr>
        <w:t xml:space="preserve"> or </w:t>
      </w:r>
      <w:r w:rsidRPr="00CF7AEA">
        <w:rPr>
          <w:b/>
          <w:bCs/>
          <w:color w:val="000000" w:themeColor="text1"/>
        </w:rPr>
        <w:t>Trigger</w:t>
      </w:r>
      <w:r w:rsidRPr="00CF7AEA">
        <w:rPr>
          <w:color w:val="000000" w:themeColor="text1"/>
        </w:rPr>
        <w:t xml:space="preserve"> to start the selected persona</w:t>
      </w:r>
      <w:r w:rsidR="00000000" w:rsidRPr="00CF7AEA">
        <w:rPr>
          <w:color w:val="000000" w:themeColor="text1"/>
        </w:rPr>
        <w:br/>
      </w:r>
      <w:r w:rsidR="00792E35" w:rsidRPr="00792E35">
        <w:rPr>
          <w:color w:val="000000" w:themeColor="text1"/>
        </w:rPr>
        <w:drawing>
          <wp:inline distT="0" distB="0" distL="0" distR="0" wp14:anchorId="5487B382" wp14:editId="58534CE1">
            <wp:extent cx="6346190" cy="2726055"/>
            <wp:effectExtent l="0" t="0" r="0" b="0"/>
            <wp:docPr id="1596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0B2" w14:textId="7777777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5. Confirm the selected persona and enter a message.</w:t>
      </w:r>
    </w:p>
    <w:p w14:paraId="327D584B" w14:textId="77777777" w:rsidR="00BA56BA" w:rsidRPr="00DB1748" w:rsidRDefault="00000000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>2.2 Start the conversation</w:t>
      </w:r>
    </w:p>
    <w:p w14:paraId="1062440A" w14:textId="3D60B449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Enter a message to start the conversation and select the arrow button </w:t>
      </w:r>
      <w:r w:rsidR="004E571D" w:rsidRPr="00CF7AEA">
        <w:rPr>
          <w:color w:val="000000" w:themeColor="text1"/>
        </w:rPr>
        <w:t xml:space="preserve">or enter </w:t>
      </w:r>
      <w:r w:rsidRPr="00CF7AEA">
        <w:rPr>
          <w:color w:val="000000" w:themeColor="text1"/>
        </w:rPr>
        <w:t>to submit it.</w:t>
      </w:r>
    </w:p>
    <w:p w14:paraId="41C8F396" w14:textId="4C353D36" w:rsidR="00BA56BA" w:rsidRPr="00CF7AEA" w:rsidRDefault="7C6B32FA" w:rsidP="005521EC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t xml:space="preserve">2. </w:t>
      </w:r>
      <w:proofErr w:type="gramStart"/>
      <w:r w:rsidRPr="00CF7AEA">
        <w:rPr>
          <w:color w:val="000000" w:themeColor="text1"/>
        </w:rPr>
        <w:t>Review</w:t>
      </w:r>
      <w:proofErr w:type="gramEnd"/>
      <w:r w:rsidRPr="00CF7AEA">
        <w:rPr>
          <w:color w:val="000000" w:themeColor="text1"/>
        </w:rPr>
        <w:t xml:space="preserve"> the persona response. </w:t>
      </w:r>
      <w:r w:rsidR="004E571D" w:rsidRPr="00CF7AEA">
        <w:rPr>
          <w:color w:val="000000" w:themeColor="text1"/>
        </w:rPr>
        <w:t>It is asking for a user input for which agent it should run for</w:t>
      </w:r>
      <w:r w:rsidR="00CF7AEA" w:rsidRPr="00CF7AEA">
        <w:rPr>
          <w:color w:val="000000" w:themeColor="text1"/>
        </w:rPr>
        <w:t xml:space="preserve">. </w:t>
      </w:r>
      <w:r w:rsidR="00CF7AEA" w:rsidRPr="00CF7AEA">
        <w:rPr>
          <w:bCs/>
          <w:color w:val="000000" w:themeColor="text1"/>
        </w:rPr>
        <w:t xml:space="preserve">Select </w:t>
      </w:r>
      <w:r w:rsidR="00CF7AEA" w:rsidRPr="00CF7AEA">
        <w:rPr>
          <w:b/>
          <w:color w:val="000000" w:themeColor="text1"/>
        </w:rPr>
        <w:t>option 2: Generate Test Data</w:t>
      </w:r>
      <w:r w:rsidR="00CF7AEA" w:rsidRPr="00CF7AEA">
        <w:rPr>
          <w:color w:val="000000" w:themeColor="text1"/>
        </w:rPr>
        <w:t xml:space="preserve"> </w:t>
      </w:r>
      <w:r w:rsidR="00CF7AEA" w:rsidRPr="00CF7AEA">
        <w:rPr>
          <w:color w:val="000000" w:themeColor="text1"/>
        </w:rPr>
        <w:drawing>
          <wp:inline distT="0" distB="0" distL="0" distR="0" wp14:anchorId="317A2ADE" wp14:editId="76D59BD4">
            <wp:extent cx="6346190" cy="2458720"/>
            <wp:effectExtent l="0" t="0" r="0" b="0"/>
            <wp:docPr id="11651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3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7A23" w14:textId="47920AB9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6. Review the persona response and select the </w:t>
      </w:r>
      <w:r w:rsidR="00CF7AEA" w:rsidRPr="00CF7AEA">
        <w:rPr>
          <w:color w:val="000000" w:themeColor="text1"/>
        </w:rPr>
        <w:t>option which is required</w:t>
      </w:r>
    </w:p>
    <w:p w14:paraId="06C25E46" w14:textId="39E2B00A" w:rsidR="004E571D" w:rsidRPr="00CF7AEA" w:rsidRDefault="004E571D">
      <w:pPr>
        <w:keepLines/>
        <w:rPr>
          <w:bCs/>
          <w:color w:val="000000" w:themeColor="text1"/>
        </w:rPr>
      </w:pPr>
    </w:p>
    <w:p w14:paraId="4537AA29" w14:textId="2C27A958" w:rsidR="00AB0896" w:rsidRPr="00CF7AEA" w:rsidRDefault="00AB0896">
      <w:pPr>
        <w:keepLines/>
        <w:rPr>
          <w:color w:val="000000" w:themeColor="text1"/>
        </w:rPr>
      </w:pPr>
      <w:r w:rsidRPr="005521EC">
        <w:rPr>
          <w:b/>
          <w:bCs/>
          <w:color w:val="000000" w:themeColor="text1"/>
        </w:rPr>
        <w:t>4.</w:t>
      </w:r>
      <w:r w:rsidRPr="00CF7AEA">
        <w:rPr>
          <w:color w:val="000000" w:themeColor="text1"/>
        </w:rPr>
        <w:t xml:space="preserve"> The persona would give user seven options from which the user has to select, in this case </w:t>
      </w:r>
      <w:r w:rsidRPr="00CF7AEA">
        <w:rPr>
          <w:b/>
          <w:bCs/>
          <w:color w:val="000000" w:themeColor="text1"/>
        </w:rPr>
        <w:t>option A: Test Data generation for Job Requisition</w:t>
      </w:r>
      <w:r w:rsidRPr="00CF7AEA">
        <w:rPr>
          <w:color w:val="000000" w:themeColor="text1"/>
        </w:rPr>
        <w:t xml:space="preserve"> is selected</w:t>
      </w:r>
    </w:p>
    <w:p w14:paraId="572577CE" w14:textId="01A7CCDB" w:rsidR="00AB0896" w:rsidRPr="00CF7AEA" w:rsidRDefault="00AB0896" w:rsidP="00DB1748">
      <w:pPr>
        <w:keepLines/>
        <w:jc w:val="center"/>
        <w:rPr>
          <w:color w:val="000000" w:themeColor="text1"/>
        </w:rPr>
      </w:pPr>
      <w:r w:rsidRPr="00CF7AEA">
        <w:rPr>
          <w:color w:val="000000" w:themeColor="text1"/>
        </w:rPr>
        <w:lastRenderedPageBreak/>
        <w:drawing>
          <wp:inline distT="0" distB="0" distL="0" distR="0" wp14:anchorId="1D6A8EAE" wp14:editId="2F783133">
            <wp:extent cx="6346190" cy="2660650"/>
            <wp:effectExtent l="0" t="0" r="0" b="6350"/>
            <wp:docPr id="4243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1141" name=""/>
                    <pic:cNvPicPr/>
                  </pic:nvPicPr>
                  <pic:blipFill rotWithShape="1">
                    <a:blip r:embed="rId15"/>
                    <a:srcRect b="36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DE061" w14:textId="6EBD0B47" w:rsidR="00AB0896" w:rsidRPr="00CF7AEA" w:rsidRDefault="00CF7AEA" w:rsidP="00CF7AEA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C447A6">
        <w:rPr>
          <w:color w:val="000000" w:themeColor="text1"/>
        </w:rPr>
        <w:t>7</w:t>
      </w:r>
      <w:r w:rsidRPr="00CF7AEA">
        <w:rPr>
          <w:color w:val="000000" w:themeColor="text1"/>
        </w:rPr>
        <w:t>. Review the persona response and select the option which is required</w:t>
      </w:r>
    </w:p>
    <w:p w14:paraId="1DD095DB" w14:textId="77777777" w:rsidR="00CF7AEA" w:rsidRPr="00CF7AEA" w:rsidRDefault="00CF7AEA" w:rsidP="00CF7AEA">
      <w:pPr>
        <w:pStyle w:val="FigureCaption"/>
        <w:jc w:val="center"/>
        <w:rPr>
          <w:color w:val="000000" w:themeColor="text1"/>
        </w:rPr>
      </w:pPr>
    </w:p>
    <w:p w14:paraId="4F072E56" w14:textId="77777777" w:rsidR="00CF7AEA" w:rsidRPr="00CF7AEA" w:rsidRDefault="00CF7AEA" w:rsidP="00CF7AEA">
      <w:pPr>
        <w:pStyle w:val="FigureCaption"/>
        <w:jc w:val="center"/>
        <w:rPr>
          <w:color w:val="000000" w:themeColor="text1"/>
        </w:rPr>
      </w:pPr>
    </w:p>
    <w:p w14:paraId="4CEF55E1" w14:textId="4883AB2B" w:rsidR="00AB0896" w:rsidRPr="00CF7AEA" w:rsidRDefault="00AB0896" w:rsidP="00AB0896">
      <w:pPr>
        <w:keepLines/>
        <w:rPr>
          <w:b/>
          <w:color w:val="000000" w:themeColor="text1"/>
        </w:rPr>
      </w:pPr>
      <w:r w:rsidRPr="00CF7AEA">
        <w:rPr>
          <w:b/>
          <w:color w:val="000000" w:themeColor="text1"/>
        </w:rPr>
        <w:t xml:space="preserve">5. </w:t>
      </w:r>
      <w:r w:rsidR="00C447A6">
        <w:rPr>
          <w:bCs/>
          <w:color w:val="000000" w:themeColor="text1"/>
        </w:rPr>
        <w:t>After selecting the option, t</w:t>
      </w:r>
      <w:r w:rsidRPr="00CF7AEA">
        <w:rPr>
          <w:bCs/>
          <w:color w:val="000000" w:themeColor="text1"/>
        </w:rPr>
        <w:t>he persona asks the user to upload the input excel file:</w:t>
      </w:r>
    </w:p>
    <w:p w14:paraId="1B0CE2BE" w14:textId="57C9B405" w:rsidR="00AB0896" w:rsidRPr="00CF7AEA" w:rsidRDefault="00AB0896" w:rsidP="00AB0896">
      <w:pPr>
        <w:pStyle w:val="ListParagraph"/>
        <w:keepLines/>
        <w:numPr>
          <w:ilvl w:val="0"/>
          <w:numId w:val="10"/>
        </w:numPr>
        <w:rPr>
          <w:color w:val="000000" w:themeColor="text1"/>
        </w:rPr>
      </w:pPr>
      <w:r w:rsidRPr="00CF7AEA">
        <w:rPr>
          <w:color w:val="000000" w:themeColor="text1"/>
        </w:rPr>
        <w:t>Select the Attach icon in the chatbot input.</w:t>
      </w:r>
    </w:p>
    <w:p w14:paraId="5AFD268E" w14:textId="0508F3C7" w:rsidR="00AB0896" w:rsidRDefault="00AB0896" w:rsidP="00DB1748">
      <w:pPr>
        <w:keepLines/>
        <w:jc w:val="center"/>
        <w:rPr>
          <w:color w:val="000000" w:themeColor="text1"/>
        </w:rPr>
      </w:pPr>
      <w:r w:rsidRPr="00CF7AEA">
        <w:rPr>
          <w:color w:val="000000" w:themeColor="text1"/>
        </w:rPr>
        <w:drawing>
          <wp:inline distT="0" distB="0" distL="0" distR="0" wp14:anchorId="437CBC0F" wp14:editId="1D7F68AF">
            <wp:extent cx="6235700" cy="1772002"/>
            <wp:effectExtent l="0" t="0" r="0" b="0"/>
            <wp:docPr id="151291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2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2102" cy="177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7117" w14:textId="56511AA3" w:rsidR="00C447A6" w:rsidRPr="00CF7AEA" w:rsidRDefault="00C447A6" w:rsidP="00C447A6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8</w:t>
      </w:r>
      <w:r w:rsidRPr="00CF7AEA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Select the attachment </w:t>
      </w:r>
      <w:r w:rsidR="00DB1748">
        <w:rPr>
          <w:color w:val="000000" w:themeColor="text1"/>
        </w:rPr>
        <w:t>icon</w:t>
      </w:r>
    </w:p>
    <w:p w14:paraId="58634B4B" w14:textId="18D57929" w:rsidR="00AB0896" w:rsidRDefault="00AB0896" w:rsidP="00AB0896">
      <w:pPr>
        <w:pStyle w:val="ListParagraph"/>
        <w:keepLines/>
        <w:numPr>
          <w:ilvl w:val="0"/>
          <w:numId w:val="10"/>
        </w:numPr>
        <w:rPr>
          <w:color w:val="000000" w:themeColor="text1"/>
        </w:rPr>
      </w:pPr>
      <w:r w:rsidRPr="00CF7AEA">
        <w:rPr>
          <w:color w:val="000000" w:themeColor="text1"/>
        </w:rPr>
        <w:t>In Add context to Assist GenAI, select Upload Files</w:t>
      </w:r>
    </w:p>
    <w:p w14:paraId="78BE7087" w14:textId="77777777" w:rsidR="00DB1748" w:rsidRPr="00CF7AEA" w:rsidRDefault="00DB1748" w:rsidP="00DB1748">
      <w:pPr>
        <w:pStyle w:val="ListParagraph"/>
        <w:keepLines/>
        <w:rPr>
          <w:color w:val="000000" w:themeColor="text1"/>
        </w:rPr>
      </w:pPr>
    </w:p>
    <w:p w14:paraId="4D931C83" w14:textId="4F114EEE" w:rsidR="00AB0896" w:rsidRPr="00CF7AEA" w:rsidRDefault="00AB0896" w:rsidP="00DB1748">
      <w:pPr>
        <w:keepLines/>
        <w:jc w:val="center"/>
        <w:rPr>
          <w:color w:val="000000" w:themeColor="text1"/>
        </w:rPr>
      </w:pPr>
      <w:r w:rsidRPr="00CF7AEA">
        <w:rPr>
          <w:color w:val="000000" w:themeColor="text1"/>
        </w:rPr>
        <w:lastRenderedPageBreak/>
        <w:drawing>
          <wp:inline distT="0" distB="0" distL="0" distR="0" wp14:anchorId="660DDD5F" wp14:editId="0A365175">
            <wp:extent cx="6346190" cy="3605530"/>
            <wp:effectExtent l="0" t="0" r="0" b="0"/>
            <wp:docPr id="16836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3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849" w14:textId="3A20F4BD" w:rsidR="00AB0896" w:rsidRPr="00CF7AEA" w:rsidRDefault="00AB0896" w:rsidP="00AB0896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9</w:t>
      </w:r>
      <w:r w:rsidRPr="00CF7AEA">
        <w:rPr>
          <w:color w:val="000000" w:themeColor="text1"/>
        </w:rPr>
        <w:t>. Open Upload Files and add the required file.</w:t>
      </w:r>
    </w:p>
    <w:p w14:paraId="08062892" w14:textId="77777777" w:rsidR="00DB1748" w:rsidRDefault="00DB1748" w:rsidP="00DB1748">
      <w:pPr>
        <w:pStyle w:val="ListParagraph"/>
        <w:keepLines/>
        <w:numPr>
          <w:ilvl w:val="0"/>
          <w:numId w:val="10"/>
        </w:numPr>
        <w:rPr>
          <w:color w:val="000000" w:themeColor="text1"/>
        </w:rPr>
      </w:pPr>
      <w:r w:rsidRPr="00DB1748">
        <w:rPr>
          <w:color w:val="000000" w:themeColor="text1"/>
        </w:rPr>
        <w:t>Select Drop files or drag and drop the required file into the upload area.</w:t>
      </w:r>
    </w:p>
    <w:p w14:paraId="3A9536A9" w14:textId="77777777" w:rsidR="00DB1748" w:rsidRDefault="00000000" w:rsidP="00DB1748">
      <w:pPr>
        <w:pStyle w:val="ListParagraph"/>
        <w:keepLines/>
        <w:numPr>
          <w:ilvl w:val="0"/>
          <w:numId w:val="10"/>
        </w:numPr>
        <w:rPr>
          <w:color w:val="000000" w:themeColor="text1"/>
        </w:rPr>
      </w:pPr>
      <w:r w:rsidRPr="00DB1748">
        <w:rPr>
          <w:color w:val="000000" w:themeColor="text1"/>
        </w:rPr>
        <w:t>Confirm that the uploaded file is displayed.</w:t>
      </w:r>
    </w:p>
    <w:p w14:paraId="5D77091B" w14:textId="3EC22F16" w:rsidR="00BA56BA" w:rsidRPr="00DB1748" w:rsidRDefault="00000000" w:rsidP="00DB1748">
      <w:pPr>
        <w:pStyle w:val="ListParagraph"/>
        <w:keepLines/>
        <w:numPr>
          <w:ilvl w:val="0"/>
          <w:numId w:val="10"/>
        </w:numPr>
        <w:rPr>
          <w:color w:val="000000" w:themeColor="text1"/>
        </w:rPr>
      </w:pPr>
      <w:r w:rsidRPr="00DB1748">
        <w:rPr>
          <w:color w:val="000000" w:themeColor="text1"/>
        </w:rPr>
        <w:t>Select Add context.</w:t>
      </w:r>
    </w:p>
    <w:p w14:paraId="0D0B940D" w14:textId="0F4E91A9" w:rsidR="00BA56BA" w:rsidRPr="00CF7AEA" w:rsidRDefault="00AA06FC" w:rsidP="00DB1748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color w:val="000000" w:themeColor="text1"/>
        </w:rPr>
        <w:drawing>
          <wp:inline distT="0" distB="0" distL="0" distR="0" wp14:anchorId="5436C301" wp14:editId="015B098F">
            <wp:extent cx="6346190" cy="3590290"/>
            <wp:effectExtent l="0" t="0" r="0" b="0"/>
            <wp:docPr id="122255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56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FAB1" w14:textId="6B14B80F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10</w:t>
      </w:r>
      <w:r w:rsidRPr="00CF7AEA">
        <w:rPr>
          <w:color w:val="000000" w:themeColor="text1"/>
        </w:rPr>
        <w:t>. Confirm the uploaded file and select Add context.</w:t>
      </w:r>
    </w:p>
    <w:p w14:paraId="11E46E49" w14:textId="77777777" w:rsidR="00DB1748" w:rsidRDefault="00DB1748">
      <w:pPr>
        <w:keepLines/>
        <w:rPr>
          <w:b/>
          <w:color w:val="000000" w:themeColor="text1"/>
        </w:rPr>
      </w:pPr>
    </w:p>
    <w:p w14:paraId="3AED01E4" w14:textId="77777777" w:rsidR="00DB1748" w:rsidRDefault="00DB1748">
      <w:pPr>
        <w:keepLines/>
        <w:rPr>
          <w:b/>
          <w:color w:val="000000" w:themeColor="text1"/>
        </w:rPr>
      </w:pPr>
    </w:p>
    <w:p w14:paraId="6042613C" w14:textId="73E1E090" w:rsidR="00BA56BA" w:rsidRPr="00CF7AEA" w:rsidRDefault="00DB1748">
      <w:pPr>
        <w:keepLines/>
        <w:rPr>
          <w:color w:val="000000" w:themeColor="text1"/>
        </w:rPr>
      </w:pPr>
      <w:r>
        <w:rPr>
          <w:b/>
          <w:color w:val="000000" w:themeColor="text1"/>
        </w:rPr>
        <w:lastRenderedPageBreak/>
        <w:t>6</w:t>
      </w:r>
      <w:r w:rsidR="00000000" w:rsidRPr="00CF7AEA">
        <w:rPr>
          <w:b/>
          <w:color w:val="000000" w:themeColor="text1"/>
        </w:rPr>
        <w:t xml:space="preserve">. </w:t>
      </w:r>
      <w:r w:rsidR="00000000" w:rsidRPr="00CF7AEA">
        <w:rPr>
          <w:color w:val="000000" w:themeColor="text1"/>
        </w:rPr>
        <w:t>After the required attachment has been added, enter trigger in the chatbot input and submit the request.</w:t>
      </w:r>
    </w:p>
    <w:p w14:paraId="2B27D008" w14:textId="39632607" w:rsidR="00AA06FC" w:rsidRPr="00CF7AEA" w:rsidRDefault="00DB1748" w:rsidP="7C6B32FA">
      <w:pPr>
        <w:keepLines/>
        <w:rPr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="7C6B32FA" w:rsidRPr="00CF7AEA">
        <w:rPr>
          <w:b/>
          <w:bCs/>
          <w:color w:val="000000" w:themeColor="text1"/>
        </w:rPr>
        <w:t xml:space="preserve">. </w:t>
      </w:r>
      <w:r w:rsidR="00AA06FC" w:rsidRPr="00CF7AEA">
        <w:rPr>
          <w:color w:val="000000" w:themeColor="text1"/>
        </w:rPr>
        <w:t xml:space="preserve">Upon submitting the request, persona asks to select the countries from the list of countries it provides. </w:t>
      </w:r>
      <w:proofErr w:type="gramStart"/>
      <w:r w:rsidR="00AA06FC" w:rsidRPr="00CF7AEA">
        <w:rPr>
          <w:color w:val="000000" w:themeColor="text1"/>
        </w:rPr>
        <w:t>User</w:t>
      </w:r>
      <w:proofErr w:type="gramEnd"/>
      <w:r w:rsidR="00AA06FC" w:rsidRPr="00CF7AEA">
        <w:rPr>
          <w:color w:val="000000" w:themeColor="text1"/>
        </w:rPr>
        <w:t xml:space="preserve"> can select up to 3 countries</w:t>
      </w:r>
      <w:r>
        <w:rPr>
          <w:color w:val="000000" w:themeColor="text1"/>
        </w:rPr>
        <w:t xml:space="preserve">. Here we are giving the </w:t>
      </w:r>
      <w:r w:rsidRPr="00DB1748">
        <w:rPr>
          <w:b/>
          <w:bCs/>
          <w:color w:val="000000" w:themeColor="text1"/>
        </w:rPr>
        <w:t>India &amp; USA</w:t>
      </w:r>
    </w:p>
    <w:p w14:paraId="04F449DF" w14:textId="77777777" w:rsidR="00AA06FC" w:rsidRPr="00CF7AEA" w:rsidRDefault="00AA06FC" w:rsidP="00DB1748">
      <w:pPr>
        <w:keepLines/>
        <w:jc w:val="center"/>
        <w:rPr>
          <w:color w:val="000000" w:themeColor="text1"/>
        </w:rPr>
      </w:pPr>
      <w:r w:rsidRPr="00CF7AEA">
        <w:rPr>
          <w:color w:val="000000" w:themeColor="text1"/>
        </w:rPr>
        <w:drawing>
          <wp:inline distT="0" distB="0" distL="0" distR="0" wp14:anchorId="543E4F66" wp14:editId="662E1ED4">
            <wp:extent cx="5715000" cy="3879955"/>
            <wp:effectExtent l="0" t="0" r="0" b="6350"/>
            <wp:docPr id="21058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8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9609" cy="38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394A" w14:textId="32220EE8" w:rsidR="00AA06FC" w:rsidRDefault="00AA06FC" w:rsidP="00DB1748">
      <w:pPr>
        <w:keepLines/>
        <w:jc w:val="center"/>
        <w:rPr>
          <w:color w:val="000000" w:themeColor="text1"/>
        </w:rPr>
      </w:pPr>
      <w:r w:rsidRPr="00CF7AEA">
        <w:rPr>
          <w:color w:val="000000" w:themeColor="text1"/>
        </w:rPr>
        <w:drawing>
          <wp:inline distT="0" distB="0" distL="0" distR="0" wp14:anchorId="61A8B03D" wp14:editId="39D85199">
            <wp:extent cx="5759450" cy="4035404"/>
            <wp:effectExtent l="0" t="0" r="0" b="3810"/>
            <wp:docPr id="79306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6336" name=""/>
                    <pic:cNvPicPr/>
                  </pic:nvPicPr>
                  <pic:blipFill rotWithShape="1">
                    <a:blip r:embed="rId20"/>
                    <a:srcRect l="5203" t="3053" r="3542" b="2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34" cy="404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BA7AC" w14:textId="758D77B3" w:rsidR="00DB1748" w:rsidRPr="00CF7AEA" w:rsidRDefault="00DB1748" w:rsidP="00DB1748">
      <w:pPr>
        <w:pStyle w:val="FigureCaption"/>
        <w:jc w:val="center"/>
        <w:rPr>
          <w:color w:val="000000" w:themeColor="text1"/>
        </w:rPr>
      </w:pPr>
      <w:r w:rsidRPr="00DB1748">
        <w:rPr>
          <w:color w:val="000000" w:themeColor="text1"/>
          <w:szCs w:val="17"/>
        </w:rPr>
        <w:t>Figure 1</w:t>
      </w:r>
      <w:r w:rsidRPr="00DB1748">
        <w:rPr>
          <w:color w:val="000000" w:themeColor="text1"/>
          <w:szCs w:val="17"/>
        </w:rPr>
        <w:t>1</w:t>
      </w:r>
      <w:r w:rsidRPr="00CF7AEA">
        <w:rPr>
          <w:color w:val="000000" w:themeColor="text1"/>
        </w:rPr>
        <w:t>. Review the persona response and select the option</w:t>
      </w:r>
      <w:r>
        <w:rPr>
          <w:color w:val="000000" w:themeColor="text1"/>
        </w:rPr>
        <w:t>s</w:t>
      </w:r>
      <w:r w:rsidRPr="00CF7AEA">
        <w:rPr>
          <w:color w:val="000000" w:themeColor="text1"/>
        </w:rPr>
        <w:t xml:space="preserve"> which </w:t>
      </w:r>
      <w:proofErr w:type="gramStart"/>
      <w:r w:rsidRPr="00CF7AEA">
        <w:rPr>
          <w:color w:val="000000" w:themeColor="text1"/>
        </w:rPr>
        <w:t>is</w:t>
      </w:r>
      <w:proofErr w:type="gramEnd"/>
      <w:r w:rsidRPr="00CF7AEA">
        <w:rPr>
          <w:color w:val="000000" w:themeColor="text1"/>
        </w:rPr>
        <w:t xml:space="preserve"> required</w:t>
      </w:r>
    </w:p>
    <w:p w14:paraId="1A6B1E62" w14:textId="268C75BC" w:rsidR="00DB1748" w:rsidRPr="00DB1748" w:rsidRDefault="00DB1748" w:rsidP="005521EC">
      <w:pPr>
        <w:keepLines/>
        <w:rPr>
          <w:i/>
          <w:iCs/>
          <w:color w:val="000000" w:themeColor="text1"/>
          <w:sz w:val="17"/>
          <w:szCs w:val="17"/>
        </w:rPr>
      </w:pPr>
    </w:p>
    <w:p w14:paraId="714023F1" w14:textId="31F34A63" w:rsidR="00022B99" w:rsidRPr="00CF7AEA" w:rsidRDefault="005521EC" w:rsidP="005521EC">
      <w:pPr>
        <w:keepLines/>
        <w:rPr>
          <w:color w:val="000000" w:themeColor="text1"/>
        </w:rPr>
      </w:pPr>
      <w:r w:rsidRPr="005521EC">
        <w:rPr>
          <w:b/>
          <w:bCs/>
          <w:color w:val="000000" w:themeColor="text1"/>
        </w:rPr>
        <w:t>8</w:t>
      </w:r>
      <w:r w:rsidR="00AA06FC" w:rsidRPr="005521EC">
        <w:rPr>
          <w:b/>
          <w:bCs/>
          <w:color w:val="000000" w:themeColor="text1"/>
        </w:rPr>
        <w:t>.</w:t>
      </w:r>
      <w:r w:rsidR="00AA06FC" w:rsidRPr="00CF7AEA">
        <w:rPr>
          <w:color w:val="000000" w:themeColor="text1"/>
        </w:rPr>
        <w:t xml:space="preserve"> After </w:t>
      </w:r>
      <w:r w:rsidR="00022B99" w:rsidRPr="00CF7AEA">
        <w:rPr>
          <w:color w:val="000000" w:themeColor="text1"/>
        </w:rPr>
        <w:t>entering</w:t>
      </w:r>
      <w:r w:rsidR="00AA06FC" w:rsidRPr="00CF7AEA">
        <w:rPr>
          <w:color w:val="000000" w:themeColor="text1"/>
        </w:rPr>
        <w:t xml:space="preserve"> countries as inpu</w:t>
      </w:r>
      <w:r w:rsidR="00022B99" w:rsidRPr="00CF7AEA">
        <w:rPr>
          <w:color w:val="000000" w:themeColor="text1"/>
        </w:rPr>
        <w:t>ts</w:t>
      </w:r>
      <w:r w:rsidR="00AA06FC" w:rsidRPr="00CF7AEA">
        <w:rPr>
          <w:color w:val="000000" w:themeColor="text1"/>
        </w:rPr>
        <w:t>,</w:t>
      </w:r>
      <w:r w:rsidR="00022B99" w:rsidRPr="00CF7AEA">
        <w:rPr>
          <w:color w:val="000000" w:themeColor="text1"/>
        </w:rPr>
        <w:t xml:space="preserve"> persona asks for the number of </w:t>
      </w:r>
      <w:r w:rsidR="00022B99" w:rsidRPr="00CF7AEA">
        <w:rPr>
          <w:b/>
          <w:bCs/>
          <w:color w:val="000000" w:themeColor="text1"/>
        </w:rPr>
        <w:t>Job Requisitions</w:t>
      </w:r>
      <w:r w:rsidR="00022B99" w:rsidRPr="00CF7AEA">
        <w:rPr>
          <w:color w:val="000000" w:themeColor="text1"/>
        </w:rPr>
        <w:t xml:space="preserve"> to be created</w:t>
      </w:r>
      <w:r w:rsidR="00DB1748">
        <w:rPr>
          <w:color w:val="000000" w:themeColor="text1"/>
        </w:rPr>
        <w:t>. Here we are giving 10.</w:t>
      </w:r>
      <w:r w:rsidR="00AA06FC" w:rsidRPr="00CF7AEA">
        <w:rPr>
          <w:color w:val="000000" w:themeColor="text1"/>
        </w:rPr>
        <w:drawing>
          <wp:inline distT="0" distB="0" distL="0" distR="0" wp14:anchorId="510CBEF5" wp14:editId="18401B97">
            <wp:extent cx="6346190" cy="2885440"/>
            <wp:effectExtent l="0" t="0" r="0" b="0"/>
            <wp:docPr id="8967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4334" name=""/>
                    <pic:cNvPicPr/>
                  </pic:nvPicPr>
                  <pic:blipFill rotWithShape="1">
                    <a:blip r:embed="rId21"/>
                    <a:srcRect t="1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82B64" w14:textId="2D2D7505" w:rsidR="00BA56BA" w:rsidRPr="00CF7AEA" w:rsidRDefault="00000000" w:rsidP="00DB1748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12</w:t>
      </w:r>
      <w:r w:rsidRPr="00CF7AEA">
        <w:rPr>
          <w:color w:val="000000" w:themeColor="text1"/>
        </w:rPr>
        <w:t>.</w:t>
      </w:r>
      <w:r w:rsidR="00DB1748" w:rsidRPr="00CF7AEA">
        <w:rPr>
          <w:color w:val="000000" w:themeColor="text1"/>
        </w:rPr>
        <w:t xml:space="preserve"> Review the persona response and </w:t>
      </w:r>
      <w:r w:rsidR="00DB1748">
        <w:rPr>
          <w:color w:val="000000" w:themeColor="text1"/>
        </w:rPr>
        <w:t>give the desired input</w:t>
      </w:r>
    </w:p>
    <w:p w14:paraId="2B4847EB" w14:textId="1C8D957E" w:rsidR="00022B99" w:rsidRDefault="005521EC" w:rsidP="005521EC">
      <w:pPr>
        <w:pStyle w:val="FigureCaption"/>
        <w:rPr>
          <w:i w:val="0"/>
          <w:iCs/>
          <w:color w:val="000000" w:themeColor="text1"/>
          <w:sz w:val="21"/>
          <w:szCs w:val="21"/>
        </w:rPr>
      </w:pPr>
      <w:r>
        <w:rPr>
          <w:b/>
          <w:bCs/>
          <w:i w:val="0"/>
          <w:iCs/>
          <w:color w:val="000000" w:themeColor="text1"/>
          <w:sz w:val="21"/>
          <w:szCs w:val="21"/>
        </w:rPr>
        <w:t>9</w:t>
      </w:r>
      <w:r w:rsidR="00022B99" w:rsidRPr="00CF7AEA">
        <w:rPr>
          <w:b/>
          <w:bCs/>
          <w:i w:val="0"/>
          <w:iCs/>
          <w:color w:val="000000" w:themeColor="text1"/>
          <w:sz w:val="21"/>
          <w:szCs w:val="21"/>
        </w:rPr>
        <w:t>.</w:t>
      </w:r>
      <w:r w:rsidR="00022B99" w:rsidRPr="00CF7AEA">
        <w:rPr>
          <w:i w:val="0"/>
          <w:iCs/>
          <w:color w:val="000000" w:themeColor="text1"/>
          <w:sz w:val="21"/>
          <w:szCs w:val="21"/>
        </w:rPr>
        <w:t xml:space="preserve"> After entering number of Job Requisitions, persona asks for </w:t>
      </w:r>
      <w:r w:rsidR="00022B99" w:rsidRPr="00CF7AEA">
        <w:rPr>
          <w:b/>
          <w:bCs/>
          <w:i w:val="0"/>
          <w:iCs/>
          <w:color w:val="000000" w:themeColor="text1"/>
          <w:sz w:val="21"/>
          <w:szCs w:val="21"/>
        </w:rPr>
        <w:t xml:space="preserve">Job </w:t>
      </w:r>
      <w:proofErr w:type="spellStart"/>
      <w:r w:rsidR="00022B99" w:rsidRPr="00CF7AEA">
        <w:rPr>
          <w:b/>
          <w:bCs/>
          <w:i w:val="0"/>
          <w:iCs/>
          <w:color w:val="000000" w:themeColor="text1"/>
          <w:sz w:val="21"/>
          <w:szCs w:val="21"/>
        </w:rPr>
        <w:t>Requesition</w:t>
      </w:r>
      <w:proofErr w:type="spellEnd"/>
      <w:r w:rsidR="00022B99" w:rsidRPr="00CF7AEA">
        <w:rPr>
          <w:b/>
          <w:bCs/>
          <w:i w:val="0"/>
          <w:iCs/>
          <w:color w:val="000000" w:themeColor="text1"/>
          <w:sz w:val="21"/>
          <w:szCs w:val="21"/>
        </w:rPr>
        <w:t xml:space="preserve"> ID Format</w:t>
      </w:r>
      <w:r w:rsidR="00022B99" w:rsidRPr="00CF7AEA">
        <w:rPr>
          <w:i w:val="0"/>
          <w:iCs/>
          <w:color w:val="000000" w:themeColor="text1"/>
          <w:sz w:val="21"/>
          <w:szCs w:val="21"/>
        </w:rPr>
        <w:t xml:space="preserve"> </w:t>
      </w:r>
      <w:r w:rsidR="00022B99" w:rsidRPr="00CF7AEA">
        <w:rPr>
          <w:i w:val="0"/>
          <w:iCs/>
          <w:color w:val="000000" w:themeColor="text1"/>
          <w:sz w:val="21"/>
          <w:szCs w:val="21"/>
        </w:rPr>
        <w:drawing>
          <wp:inline distT="0" distB="0" distL="0" distR="0" wp14:anchorId="5701227F" wp14:editId="096518DF">
            <wp:extent cx="6346190" cy="3916680"/>
            <wp:effectExtent l="0" t="0" r="0" b="7620"/>
            <wp:docPr id="7318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94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939" w14:textId="66D9CE56" w:rsidR="00DB1748" w:rsidRPr="00CF7AEA" w:rsidRDefault="00DB1748" w:rsidP="00DB1748">
      <w:pPr>
        <w:pStyle w:val="FigureCaption"/>
        <w:jc w:val="center"/>
        <w:rPr>
          <w:color w:val="000000" w:themeColor="text1"/>
        </w:rPr>
      </w:pPr>
      <w:r w:rsidRPr="00DB1748">
        <w:rPr>
          <w:color w:val="000000" w:themeColor="text1"/>
          <w:szCs w:val="17"/>
        </w:rPr>
        <w:t>Figure 1</w:t>
      </w:r>
      <w:r>
        <w:rPr>
          <w:color w:val="000000" w:themeColor="text1"/>
          <w:szCs w:val="17"/>
        </w:rPr>
        <w:t>3</w:t>
      </w:r>
      <w:r w:rsidRPr="00DB1748">
        <w:rPr>
          <w:color w:val="000000" w:themeColor="text1"/>
          <w:szCs w:val="17"/>
        </w:rPr>
        <w:t>.</w:t>
      </w:r>
      <w:r w:rsidRPr="00DB1748">
        <w:rPr>
          <w:color w:val="000000" w:themeColor="text1"/>
        </w:rPr>
        <w:t xml:space="preserve"> </w:t>
      </w:r>
      <w:r w:rsidRPr="00CF7AEA">
        <w:rPr>
          <w:color w:val="000000" w:themeColor="text1"/>
        </w:rPr>
        <w:t xml:space="preserve">Review the persona response and </w:t>
      </w:r>
      <w:r>
        <w:rPr>
          <w:color w:val="000000" w:themeColor="text1"/>
        </w:rPr>
        <w:t>give the desired input</w:t>
      </w:r>
      <w:r>
        <w:rPr>
          <w:color w:val="000000" w:themeColor="text1"/>
        </w:rPr>
        <w:t xml:space="preserve"> format</w:t>
      </w:r>
    </w:p>
    <w:p w14:paraId="6C471624" w14:textId="65F262E7" w:rsidR="00022B99" w:rsidRPr="00CF7AEA" w:rsidRDefault="005521EC" w:rsidP="00DB1748">
      <w:pPr>
        <w:keepLines/>
        <w:rPr>
          <w:color w:val="000000" w:themeColor="text1"/>
        </w:rPr>
      </w:pPr>
      <w:r>
        <w:rPr>
          <w:b/>
          <w:color w:val="000000" w:themeColor="text1"/>
        </w:rPr>
        <w:t>10</w:t>
      </w:r>
      <w:r w:rsidR="00022B99" w:rsidRPr="00CF7AEA">
        <w:rPr>
          <w:b/>
          <w:color w:val="000000" w:themeColor="text1"/>
        </w:rPr>
        <w:t xml:space="preserve">. </w:t>
      </w:r>
      <w:r w:rsidR="00022B99" w:rsidRPr="00CF7AEA">
        <w:rPr>
          <w:color w:val="000000" w:themeColor="text1"/>
        </w:rPr>
        <w:t xml:space="preserve">After inputting the Job Requisition ID Format, persona asks </w:t>
      </w:r>
      <w:r w:rsidR="00022B99" w:rsidRPr="00CF7AEA">
        <w:rPr>
          <w:b/>
          <w:bCs/>
          <w:color w:val="000000" w:themeColor="text1"/>
        </w:rPr>
        <w:t>for Recruiting Start Date</w:t>
      </w:r>
      <w:r w:rsidR="00022B99" w:rsidRPr="00CF7AEA">
        <w:rPr>
          <w:color w:val="000000" w:themeColor="text1"/>
        </w:rPr>
        <w:t xml:space="preserve"> in </w:t>
      </w:r>
      <w:r w:rsidR="00022B99" w:rsidRPr="00CF7AEA">
        <w:rPr>
          <w:b/>
          <w:bCs/>
          <w:color w:val="000000" w:themeColor="text1"/>
        </w:rPr>
        <w:t>YYYY-MM-DD</w:t>
      </w:r>
      <w:r w:rsidR="00022B99" w:rsidRPr="00CF7AEA">
        <w:rPr>
          <w:color w:val="000000" w:themeColor="text1"/>
        </w:rPr>
        <w:t xml:space="preserve"> format</w:t>
      </w:r>
    </w:p>
    <w:p w14:paraId="13DBA49F" w14:textId="096CE2E0" w:rsidR="00022B99" w:rsidRDefault="00022B99" w:rsidP="00DB1748">
      <w:pPr>
        <w:pStyle w:val="FigureCaption"/>
        <w:jc w:val="center"/>
        <w:rPr>
          <w:i w:val="0"/>
          <w:iCs/>
          <w:color w:val="000000" w:themeColor="text1"/>
          <w:sz w:val="21"/>
          <w:szCs w:val="21"/>
        </w:rPr>
      </w:pPr>
      <w:r w:rsidRPr="00CF7AEA">
        <w:rPr>
          <w:i w:val="0"/>
          <w:iCs/>
          <w:color w:val="000000" w:themeColor="text1"/>
          <w:sz w:val="21"/>
          <w:szCs w:val="21"/>
        </w:rPr>
        <w:lastRenderedPageBreak/>
        <w:drawing>
          <wp:inline distT="0" distB="0" distL="0" distR="0" wp14:anchorId="31486226" wp14:editId="66C35CB5">
            <wp:extent cx="6346190" cy="3890010"/>
            <wp:effectExtent l="0" t="0" r="0" b="0"/>
            <wp:docPr id="146489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DBF" w14:textId="14FFE049" w:rsidR="00DB1748" w:rsidRPr="00DB1748" w:rsidRDefault="00DB1748" w:rsidP="00DB1748">
      <w:pPr>
        <w:keepLines/>
        <w:jc w:val="center"/>
        <w:rPr>
          <w:i/>
          <w:iCs/>
          <w:color w:val="000000" w:themeColor="text1"/>
          <w:sz w:val="17"/>
          <w:szCs w:val="17"/>
        </w:rPr>
      </w:pPr>
      <w:r w:rsidRPr="00DB1748">
        <w:rPr>
          <w:i/>
          <w:iCs/>
          <w:color w:val="000000" w:themeColor="text1"/>
          <w:sz w:val="17"/>
          <w:szCs w:val="17"/>
        </w:rPr>
        <w:t>Figure 1</w:t>
      </w:r>
      <w:r>
        <w:rPr>
          <w:i/>
          <w:iCs/>
          <w:color w:val="000000" w:themeColor="text1"/>
          <w:sz w:val="17"/>
          <w:szCs w:val="17"/>
        </w:rPr>
        <w:t>4</w:t>
      </w:r>
      <w:r w:rsidRPr="00DB1748">
        <w:rPr>
          <w:i/>
          <w:iCs/>
          <w:color w:val="000000" w:themeColor="text1"/>
          <w:sz w:val="17"/>
          <w:szCs w:val="17"/>
        </w:rPr>
        <w:t>. Review the persona response and give the desired input</w:t>
      </w:r>
      <w:r>
        <w:rPr>
          <w:i/>
          <w:iCs/>
          <w:color w:val="000000" w:themeColor="text1"/>
          <w:sz w:val="17"/>
          <w:szCs w:val="17"/>
        </w:rPr>
        <w:t xml:space="preserve"> format</w:t>
      </w:r>
    </w:p>
    <w:p w14:paraId="2061F15D" w14:textId="77777777" w:rsidR="00DB1748" w:rsidRPr="00CF7AEA" w:rsidRDefault="00DB1748" w:rsidP="00022B99">
      <w:pPr>
        <w:pStyle w:val="FigureCaption"/>
        <w:rPr>
          <w:i w:val="0"/>
          <w:iCs/>
          <w:color w:val="000000" w:themeColor="text1"/>
          <w:sz w:val="21"/>
          <w:szCs w:val="21"/>
        </w:rPr>
      </w:pPr>
    </w:p>
    <w:p w14:paraId="51EE0E9B" w14:textId="224C36F2" w:rsidR="00BA56BA" w:rsidRPr="00CF7AEA" w:rsidRDefault="005521EC">
      <w:pPr>
        <w:keepLines/>
        <w:rPr>
          <w:color w:val="000000" w:themeColor="text1"/>
        </w:rPr>
      </w:pPr>
      <w:r>
        <w:rPr>
          <w:b/>
          <w:color w:val="000000" w:themeColor="text1"/>
        </w:rPr>
        <w:t>11</w:t>
      </w:r>
      <w:r w:rsidR="00000000" w:rsidRPr="00CF7AEA">
        <w:rPr>
          <w:b/>
          <w:color w:val="000000" w:themeColor="text1"/>
        </w:rPr>
        <w:t xml:space="preserve">. </w:t>
      </w:r>
      <w:r w:rsidR="00000000" w:rsidRPr="00CF7AEA">
        <w:rPr>
          <w:color w:val="000000" w:themeColor="text1"/>
        </w:rPr>
        <w:t>After the tool has triggered the backend agent, the status changes to Done and a confirmation message is displayed.</w:t>
      </w:r>
    </w:p>
    <w:p w14:paraId="60061E4C" w14:textId="0D019894" w:rsidR="00BA56BA" w:rsidRPr="00CF7AEA" w:rsidRDefault="00CF7AEA" w:rsidP="00DB1748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0A6AE21A" wp14:editId="72794A3E">
            <wp:extent cx="5537200" cy="3577517"/>
            <wp:effectExtent l="0" t="0" r="6350" b="4445"/>
            <wp:docPr id="18299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33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6366" cy="35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2122" w14:textId="09E5EC62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1</w:t>
      </w:r>
      <w:r w:rsidR="00DB1748">
        <w:rPr>
          <w:color w:val="000000" w:themeColor="text1"/>
        </w:rPr>
        <w:t>5</w:t>
      </w:r>
      <w:r w:rsidRPr="00CF7AEA">
        <w:rPr>
          <w:color w:val="000000" w:themeColor="text1"/>
        </w:rPr>
        <w:t>. The status changes to Done after the backend agent is triggered.</w:t>
      </w:r>
    </w:p>
    <w:p w14:paraId="0FCF8EC0" w14:textId="65E91BBB" w:rsidR="00BA56BA" w:rsidRPr="00DB1748" w:rsidRDefault="00000000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lastRenderedPageBreak/>
        <w:t>2.</w:t>
      </w:r>
      <w:r w:rsidR="00DB1748" w:rsidRPr="00DB1748"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 Download the generated output</w:t>
      </w:r>
    </w:p>
    <w:p w14:paraId="4D31A3B1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After backend processing is complete, review the completion message.</w:t>
      </w:r>
    </w:p>
    <w:p w14:paraId="6950B900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If the output is a document or another downloadable file, select the displayed download link.</w:t>
      </w:r>
    </w:p>
    <w:p w14:paraId="44EAFD9C" w14:textId="3085D024" w:rsidR="00BA56BA" w:rsidRPr="00CF7AEA" w:rsidRDefault="00CF7AEA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color w:val="000000" w:themeColor="text1"/>
        </w:rPr>
        <w:drawing>
          <wp:inline distT="0" distB="0" distL="0" distR="0" wp14:anchorId="188EB49F" wp14:editId="35B3EC70">
            <wp:extent cx="4020111" cy="1343212"/>
            <wp:effectExtent l="0" t="0" r="0" b="9525"/>
            <wp:docPr id="168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E146" w14:textId="20797148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1</w:t>
      </w:r>
      <w:r w:rsidR="00DB1748">
        <w:rPr>
          <w:color w:val="000000" w:themeColor="text1"/>
        </w:rPr>
        <w:t>6</w:t>
      </w:r>
      <w:r w:rsidRPr="00CF7AEA">
        <w:rPr>
          <w:color w:val="000000" w:themeColor="text1"/>
        </w:rPr>
        <w:t>. Select the link provided for the generated output file.</w:t>
      </w:r>
    </w:p>
    <w:p w14:paraId="20289A8E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 xml:space="preserve">The Agent Manager download page </w:t>
      </w:r>
      <w:proofErr w:type="gramStart"/>
      <w:r w:rsidRPr="00CF7AEA">
        <w:rPr>
          <w:color w:val="000000" w:themeColor="text1"/>
        </w:rPr>
        <w:t>opens</w:t>
      </w:r>
      <w:proofErr w:type="gramEnd"/>
      <w:r w:rsidRPr="00CF7AEA">
        <w:rPr>
          <w:color w:val="000000" w:themeColor="text1"/>
        </w:rPr>
        <w:t xml:space="preserve"> and the browser begins downloading the generated file.</w:t>
      </w:r>
    </w:p>
    <w:p w14:paraId="4B94D5A5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011ABE96" wp14:editId="07777777">
            <wp:extent cx="5989320" cy="18650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4906" w14:textId="67276D55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1</w:t>
      </w:r>
      <w:r w:rsidR="00DB1748">
        <w:rPr>
          <w:color w:val="000000" w:themeColor="text1"/>
        </w:rPr>
        <w:t>7</w:t>
      </w:r>
      <w:r w:rsidRPr="00CF7AEA">
        <w:rPr>
          <w:color w:val="000000" w:themeColor="text1"/>
        </w:rPr>
        <w:t>. The Agent Manager page confirms that the artifact is being downloaded.</w:t>
      </w:r>
    </w:p>
    <w:p w14:paraId="3DEEC669" w14:textId="3427480D" w:rsidR="00BA56BA" w:rsidRPr="00CF7AEA" w:rsidRDefault="22896FF9" w:rsidP="71D2E563">
      <w:pPr>
        <w:rPr>
          <w:color w:val="000000" w:themeColor="text1"/>
        </w:rPr>
      </w:pPr>
      <w:r w:rsidRPr="00CF7AEA">
        <w:rPr>
          <w:color w:val="000000" w:themeColor="text1"/>
        </w:rPr>
        <w:t>After selecting the download link, open the downloaded report.</w:t>
      </w:r>
      <w:r w:rsidR="6C1513E1" w:rsidRPr="00CF7AEA">
        <w:rPr>
          <w:color w:val="000000" w:themeColor="text1"/>
        </w:rPr>
        <w:t xml:space="preserve"> Here is the output for the above generated report. We are only mentioning the </w:t>
      </w:r>
      <w:proofErr w:type="spellStart"/>
      <w:r w:rsidR="6C1513E1" w:rsidRPr="00CF7AEA">
        <w:rPr>
          <w:color w:val="000000" w:themeColor="text1"/>
        </w:rPr>
        <w:t>the</w:t>
      </w:r>
      <w:proofErr w:type="spellEnd"/>
      <w:r w:rsidR="6C1513E1" w:rsidRPr="00CF7AEA">
        <w:rPr>
          <w:color w:val="000000" w:themeColor="text1"/>
        </w:rPr>
        <w:t xml:space="preserve"> main part of the report to show the functionality of the agent</w:t>
      </w:r>
      <w:r w:rsidR="00000000" w:rsidRPr="00CF7AEA">
        <w:rPr>
          <w:color w:val="000000" w:themeColor="text1"/>
        </w:rPr>
        <w:br/>
      </w:r>
      <w:r w:rsidR="00CF7AEA" w:rsidRPr="00CF7AEA">
        <w:rPr>
          <w:noProof/>
          <w:color w:val="000000" w:themeColor="text1"/>
        </w:rPr>
        <w:drawing>
          <wp:inline distT="0" distB="0" distL="0" distR="0" wp14:anchorId="16C03112" wp14:editId="561664D6">
            <wp:extent cx="6346190" cy="1605280"/>
            <wp:effectExtent l="0" t="0" r="0" b="0"/>
            <wp:docPr id="14994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6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1D4E" w14:textId="6657A59B" w:rsidR="00BA56BA" w:rsidRPr="00CF7AEA" w:rsidRDefault="00DB1748">
      <w:pPr>
        <w:jc w:val="center"/>
        <w:rPr>
          <w:color w:val="000000" w:themeColor="text1"/>
        </w:rPr>
      </w:pPr>
      <w:r>
        <w:rPr>
          <w:i/>
          <w:color w:val="000000" w:themeColor="text1"/>
          <w:sz w:val="17"/>
        </w:rPr>
        <w:t xml:space="preserve">Figure 18. </w:t>
      </w:r>
      <w:r w:rsidR="00000000" w:rsidRPr="00CF7AEA">
        <w:rPr>
          <w:i/>
          <w:color w:val="000000" w:themeColor="text1"/>
          <w:sz w:val="17"/>
        </w:rPr>
        <w:t>Example downloaded Closed Cases report with synthetic data.</w:t>
      </w:r>
    </w:p>
    <w:p w14:paraId="270F094A" w14:textId="17939058" w:rsidR="005521EC" w:rsidRDefault="005521EC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t xml:space="preserve">3. Other </w:t>
      </w:r>
      <w:r w:rsidR="00792E35">
        <w:rPr>
          <w:color w:val="548DD4" w:themeColor="text2" w:themeTint="99"/>
        </w:rPr>
        <w:t>Steps</w:t>
      </w:r>
      <w:r>
        <w:rPr>
          <w:color w:val="548DD4" w:themeColor="text2" w:themeTint="99"/>
        </w:rPr>
        <w:t xml:space="preserve"> of GTD</w:t>
      </w:r>
    </w:p>
    <w:p w14:paraId="6854DD50" w14:textId="7748026A" w:rsidR="005521EC" w:rsidRPr="004104BF" w:rsidRDefault="005521EC" w:rsidP="005521EC">
      <w:pPr>
        <w:rPr>
          <w:b/>
          <w:bCs/>
          <w:color w:val="548DD4" w:themeColor="text2" w:themeTint="99"/>
          <w:sz w:val="30"/>
          <w:szCs w:val="30"/>
        </w:rPr>
      </w:pPr>
      <w:r w:rsidRPr="004104BF">
        <w:rPr>
          <w:b/>
          <w:bCs/>
          <w:color w:val="548DD4" w:themeColor="text2" w:themeTint="99"/>
          <w:sz w:val="30"/>
          <w:szCs w:val="30"/>
        </w:rPr>
        <w:t xml:space="preserve">3.1 </w:t>
      </w:r>
      <w:r w:rsidR="00792E35" w:rsidRPr="00792E35">
        <w:rPr>
          <w:b/>
          <w:bCs/>
          <w:color w:val="548DD4" w:themeColor="text2" w:themeTint="99"/>
          <w:sz w:val="30"/>
          <w:szCs w:val="30"/>
        </w:rPr>
        <w:t>Creation of test data for Assign Roles</w:t>
      </w:r>
    </w:p>
    <w:p w14:paraId="724BAB78" w14:textId="65C07528" w:rsidR="004104BF" w:rsidRDefault="004104BF" w:rsidP="005521EC"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1. </w:t>
      </w:r>
      <w:r w:rsidRPr="004104BF">
        <w:rPr>
          <w:b/>
          <w:bCs/>
          <w:color w:val="auto"/>
        </w:rPr>
        <w:t>Assign Roles</w:t>
      </w:r>
      <w:r>
        <w:rPr>
          <w:color w:val="auto"/>
        </w:rPr>
        <w:t xml:space="preserve"> also has a very similar execution to </w:t>
      </w:r>
      <w:r w:rsidRPr="004104BF">
        <w:rPr>
          <w:b/>
          <w:bCs/>
          <w:color w:val="auto"/>
        </w:rPr>
        <w:t>Job Requisition</w:t>
      </w:r>
      <w:r>
        <w:rPr>
          <w:b/>
          <w:bCs/>
          <w:color w:val="auto"/>
        </w:rPr>
        <w:t>.</w:t>
      </w:r>
    </w:p>
    <w:p w14:paraId="6B761BD6" w14:textId="3D3DCC2E" w:rsidR="004104BF" w:rsidRDefault="004104BF" w:rsidP="005521EC">
      <w:pPr>
        <w:rPr>
          <w:color w:val="auto"/>
        </w:rPr>
      </w:pPr>
      <w:r>
        <w:rPr>
          <w:b/>
          <w:bCs/>
          <w:color w:val="auto"/>
        </w:rPr>
        <w:t xml:space="preserve">2. </w:t>
      </w:r>
      <w:r>
        <w:rPr>
          <w:color w:val="auto"/>
        </w:rPr>
        <w:t>The attached images can be used as a reference for the persona’s execution</w:t>
      </w:r>
    </w:p>
    <w:p w14:paraId="6FD5C55E" w14:textId="77777777" w:rsidR="006278DA" w:rsidRDefault="006278DA" w:rsidP="005521EC">
      <w:pPr>
        <w:rPr>
          <w:color w:val="auto"/>
        </w:rPr>
      </w:pPr>
    </w:p>
    <w:p w14:paraId="13E8ABC1" w14:textId="77777777" w:rsidR="006278DA" w:rsidRDefault="006278DA" w:rsidP="005521EC">
      <w:pPr>
        <w:rPr>
          <w:color w:val="auto"/>
        </w:rPr>
      </w:pPr>
    </w:p>
    <w:p w14:paraId="26A9576C" w14:textId="77777777" w:rsidR="006278DA" w:rsidRDefault="006278DA" w:rsidP="005521EC">
      <w:pPr>
        <w:rPr>
          <w:color w:val="auto"/>
        </w:rPr>
      </w:pPr>
    </w:p>
    <w:p w14:paraId="085C97DA" w14:textId="77777777" w:rsidR="004D441E" w:rsidRDefault="004D441E" w:rsidP="004D441E">
      <w:pPr>
        <w:rPr>
          <w:color w:val="auto"/>
        </w:rPr>
      </w:pPr>
      <w:r w:rsidRPr="004D441E">
        <w:rPr>
          <w:b/>
          <w:bCs/>
          <w:color w:val="auto"/>
        </w:rPr>
        <w:lastRenderedPageBreak/>
        <w:t>I.</w:t>
      </w:r>
      <w:r>
        <w:rPr>
          <w:color w:val="auto"/>
        </w:rPr>
        <w:t xml:space="preserve"> </w:t>
      </w:r>
      <w:r w:rsidR="006278DA" w:rsidRPr="004D441E">
        <w:rPr>
          <w:color w:val="auto"/>
        </w:rPr>
        <w:t>Persona Inputs</w:t>
      </w:r>
    </w:p>
    <w:p w14:paraId="2A98E867" w14:textId="122B61BF" w:rsidR="000E3995" w:rsidRDefault="000E3995" w:rsidP="004D441E">
      <w:pPr>
        <w:rPr>
          <w:color w:val="auto"/>
        </w:rPr>
      </w:pPr>
      <w:r w:rsidRPr="000E3995">
        <w:rPr>
          <w:color w:val="auto"/>
        </w:rPr>
        <w:drawing>
          <wp:inline distT="0" distB="0" distL="0" distR="0" wp14:anchorId="25519975" wp14:editId="00D7188C">
            <wp:extent cx="5777455" cy="3115340"/>
            <wp:effectExtent l="0" t="0" r="0" b="8890"/>
            <wp:docPr id="18793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1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9846" cy="312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A3B0" w14:textId="271E11FB" w:rsidR="000E3995" w:rsidRDefault="000E3995" w:rsidP="004D441E">
      <w:pPr>
        <w:rPr>
          <w:color w:val="auto"/>
        </w:rPr>
      </w:pPr>
      <w:r w:rsidRPr="000E3995">
        <w:rPr>
          <w:color w:val="auto"/>
        </w:rPr>
        <w:drawing>
          <wp:inline distT="0" distB="0" distL="0" distR="0" wp14:anchorId="47A4806E" wp14:editId="58C4BCF0">
            <wp:extent cx="5774362" cy="2721935"/>
            <wp:effectExtent l="0" t="0" r="0" b="2540"/>
            <wp:docPr id="3980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9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292" cy="27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A16D" w14:textId="1CECA198" w:rsidR="000E3995" w:rsidRDefault="000E3995" w:rsidP="004D441E">
      <w:pPr>
        <w:rPr>
          <w:color w:val="auto"/>
        </w:rPr>
      </w:pPr>
      <w:r w:rsidRPr="000E3995">
        <w:rPr>
          <w:color w:val="auto"/>
        </w:rPr>
        <w:drawing>
          <wp:inline distT="0" distB="0" distL="0" distR="0" wp14:anchorId="3D0004E2" wp14:editId="22ADDCF4">
            <wp:extent cx="5847907" cy="2234656"/>
            <wp:effectExtent l="0" t="0" r="635" b="0"/>
            <wp:docPr id="11551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2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225" cy="22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F37" w14:textId="35100341" w:rsidR="000E3995" w:rsidRDefault="00EB486D" w:rsidP="004D441E">
      <w:pPr>
        <w:rPr>
          <w:color w:val="auto"/>
        </w:rPr>
      </w:pPr>
      <w:r w:rsidRPr="00EB486D">
        <w:rPr>
          <w:color w:val="auto"/>
        </w:rPr>
        <w:lastRenderedPageBreak/>
        <w:drawing>
          <wp:inline distT="0" distB="0" distL="0" distR="0" wp14:anchorId="4259ABC1" wp14:editId="051EEE79">
            <wp:extent cx="5172797" cy="3801005"/>
            <wp:effectExtent l="0" t="0" r="8890" b="9525"/>
            <wp:docPr id="983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FC90" w14:textId="48616D24" w:rsidR="00EB486D" w:rsidRDefault="00EB486D" w:rsidP="004D441E">
      <w:pPr>
        <w:rPr>
          <w:color w:val="auto"/>
        </w:rPr>
      </w:pPr>
      <w:r w:rsidRPr="00EB486D">
        <w:rPr>
          <w:color w:val="auto"/>
        </w:rPr>
        <w:drawing>
          <wp:inline distT="0" distB="0" distL="0" distR="0" wp14:anchorId="5CA4CC14" wp14:editId="3935F87A">
            <wp:extent cx="6258798" cy="4039164"/>
            <wp:effectExtent l="0" t="0" r="0" b="0"/>
            <wp:docPr id="6715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08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023" w14:textId="7B509D42" w:rsidR="000E3995" w:rsidRDefault="000E3995" w:rsidP="004D441E">
      <w:pPr>
        <w:rPr>
          <w:color w:val="auto"/>
        </w:rPr>
      </w:pPr>
      <w:r w:rsidRPr="000E3995">
        <w:rPr>
          <w:color w:val="auto"/>
        </w:rPr>
        <w:lastRenderedPageBreak/>
        <w:drawing>
          <wp:inline distT="0" distB="0" distL="0" distR="0" wp14:anchorId="5EADF4D2" wp14:editId="02802C07">
            <wp:extent cx="5816010" cy="2310924"/>
            <wp:effectExtent l="0" t="0" r="0" b="0"/>
            <wp:docPr id="6441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7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5494" cy="23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31D8" w14:textId="02D5EE40" w:rsidR="000E3995" w:rsidRDefault="000E3995" w:rsidP="004D441E">
      <w:pPr>
        <w:rPr>
          <w:color w:val="auto"/>
        </w:rPr>
      </w:pPr>
      <w:r w:rsidRPr="000E3995">
        <w:rPr>
          <w:color w:val="auto"/>
        </w:rPr>
        <w:drawing>
          <wp:inline distT="0" distB="0" distL="0" distR="0" wp14:anchorId="7D01527C" wp14:editId="4C306B3D">
            <wp:extent cx="6304570" cy="3147238"/>
            <wp:effectExtent l="0" t="0" r="1270" b="0"/>
            <wp:docPr id="1500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8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2385" cy="31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479" w14:textId="77777777" w:rsidR="00A234C5" w:rsidRPr="00A234C5" w:rsidRDefault="00A234C5" w:rsidP="004D441E">
      <w:pPr>
        <w:rPr>
          <w:color w:val="auto"/>
        </w:rPr>
      </w:pPr>
    </w:p>
    <w:p w14:paraId="70023929" w14:textId="703761AE" w:rsidR="006278DA" w:rsidRDefault="004D441E" w:rsidP="004D441E">
      <w:pPr>
        <w:rPr>
          <w:color w:val="auto"/>
        </w:rPr>
      </w:pPr>
      <w:r w:rsidRPr="004D441E">
        <w:rPr>
          <w:b/>
          <w:bCs/>
          <w:color w:val="auto"/>
        </w:rPr>
        <w:t>II.</w:t>
      </w:r>
      <w:r>
        <w:rPr>
          <w:color w:val="auto"/>
        </w:rPr>
        <w:t xml:space="preserve"> </w:t>
      </w:r>
      <w:r w:rsidR="006278DA" w:rsidRPr="004D441E">
        <w:rPr>
          <w:color w:val="auto"/>
        </w:rPr>
        <w:t>Agent Trigger</w:t>
      </w:r>
    </w:p>
    <w:p w14:paraId="2EEA3340" w14:textId="032EC85C" w:rsidR="000E3995" w:rsidRDefault="000E3995" w:rsidP="004D441E">
      <w:pPr>
        <w:rPr>
          <w:color w:val="auto"/>
        </w:rPr>
      </w:pPr>
      <w:r w:rsidRPr="000E3995">
        <w:rPr>
          <w:color w:val="auto"/>
        </w:rPr>
        <w:lastRenderedPageBreak/>
        <w:drawing>
          <wp:inline distT="0" distB="0" distL="0" distR="0" wp14:anchorId="1811F7CF" wp14:editId="204961BF">
            <wp:extent cx="6527959" cy="4635795"/>
            <wp:effectExtent l="0" t="0" r="6350" b="0"/>
            <wp:docPr id="107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9070" cy="46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0043" w14:textId="77777777" w:rsidR="000E3995" w:rsidRDefault="000E3995" w:rsidP="004D441E">
      <w:pPr>
        <w:rPr>
          <w:color w:val="auto"/>
        </w:rPr>
      </w:pPr>
    </w:p>
    <w:p w14:paraId="111FE7D8" w14:textId="77777777" w:rsidR="00A234C5" w:rsidRDefault="00A234C5" w:rsidP="004D441E">
      <w:pPr>
        <w:rPr>
          <w:color w:val="auto"/>
        </w:rPr>
      </w:pPr>
    </w:p>
    <w:p w14:paraId="235DEFC4" w14:textId="5D4DFF66" w:rsidR="006278DA" w:rsidRPr="004D441E" w:rsidRDefault="004D441E" w:rsidP="004D441E">
      <w:pPr>
        <w:rPr>
          <w:color w:val="auto"/>
        </w:rPr>
      </w:pPr>
      <w:r w:rsidRPr="004D441E">
        <w:rPr>
          <w:b/>
          <w:bCs/>
          <w:color w:val="auto"/>
        </w:rPr>
        <w:t>I</w:t>
      </w:r>
      <w:r w:rsidR="000E3995">
        <w:rPr>
          <w:b/>
          <w:bCs/>
          <w:color w:val="auto"/>
        </w:rPr>
        <w:t>II</w:t>
      </w:r>
      <w:r w:rsidRPr="004D441E">
        <w:rPr>
          <w:b/>
          <w:bCs/>
          <w:color w:val="auto"/>
        </w:rPr>
        <w:t>.</w:t>
      </w:r>
      <w:r>
        <w:rPr>
          <w:color w:val="auto"/>
        </w:rPr>
        <w:t xml:space="preserve"> </w:t>
      </w:r>
      <w:r w:rsidR="006278DA" w:rsidRPr="004D441E">
        <w:rPr>
          <w:color w:val="auto"/>
        </w:rPr>
        <w:t xml:space="preserve">Output </w:t>
      </w:r>
      <w:r>
        <w:rPr>
          <w:color w:val="auto"/>
        </w:rPr>
        <w:t>Example</w:t>
      </w:r>
    </w:p>
    <w:p w14:paraId="63C3CDA8" w14:textId="1B395DF3" w:rsidR="004104BF" w:rsidRDefault="00A234C5" w:rsidP="004104BF">
      <w:r w:rsidRPr="00A234C5">
        <w:drawing>
          <wp:inline distT="0" distB="0" distL="0" distR="0" wp14:anchorId="17853A18" wp14:editId="7F52815A">
            <wp:extent cx="6346190" cy="1353185"/>
            <wp:effectExtent l="0" t="0" r="0" b="0"/>
            <wp:docPr id="167178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AC34" w14:textId="6ED06E49" w:rsidR="006278DA" w:rsidRDefault="004104BF" w:rsidP="004104BF">
      <w:pPr>
        <w:rPr>
          <w:b/>
          <w:bCs/>
          <w:color w:val="548DD4" w:themeColor="text2" w:themeTint="99"/>
          <w:sz w:val="30"/>
          <w:szCs w:val="30"/>
        </w:rPr>
      </w:pPr>
      <w:r w:rsidRPr="004104BF">
        <w:rPr>
          <w:b/>
          <w:bCs/>
          <w:color w:val="548DD4" w:themeColor="text2" w:themeTint="99"/>
          <w:sz w:val="30"/>
          <w:szCs w:val="30"/>
        </w:rPr>
        <w:t>3.</w:t>
      </w:r>
      <w:r w:rsidR="006278DA">
        <w:rPr>
          <w:b/>
          <w:bCs/>
          <w:color w:val="548DD4" w:themeColor="text2" w:themeTint="99"/>
          <w:sz w:val="30"/>
          <w:szCs w:val="30"/>
        </w:rPr>
        <w:t xml:space="preserve">2 </w:t>
      </w:r>
      <w:r w:rsidR="00792E35" w:rsidRPr="00792E35">
        <w:rPr>
          <w:b/>
          <w:bCs/>
          <w:color w:val="548DD4" w:themeColor="text2" w:themeTint="99"/>
          <w:sz w:val="30"/>
          <w:szCs w:val="30"/>
        </w:rPr>
        <w:t>Creation of test data fo</w:t>
      </w:r>
      <w:r w:rsidR="00792E35">
        <w:rPr>
          <w:b/>
          <w:bCs/>
          <w:color w:val="548DD4" w:themeColor="text2" w:themeTint="99"/>
          <w:sz w:val="30"/>
          <w:szCs w:val="30"/>
        </w:rPr>
        <w:t xml:space="preserve">r </w:t>
      </w:r>
      <w:r w:rsidR="006278DA">
        <w:rPr>
          <w:b/>
          <w:bCs/>
          <w:color w:val="548DD4" w:themeColor="text2" w:themeTint="99"/>
          <w:sz w:val="30"/>
          <w:szCs w:val="30"/>
        </w:rPr>
        <w:t>Job Posting</w:t>
      </w:r>
    </w:p>
    <w:p w14:paraId="3D43CAA7" w14:textId="0F73B5EA" w:rsidR="004D441E" w:rsidRDefault="004D441E" w:rsidP="004D441E"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1. </w:t>
      </w:r>
      <w:r w:rsidR="000E3995">
        <w:rPr>
          <w:b/>
          <w:bCs/>
          <w:color w:val="auto"/>
        </w:rPr>
        <w:t xml:space="preserve">Jop Posting </w:t>
      </w:r>
      <w:r>
        <w:rPr>
          <w:color w:val="auto"/>
        </w:rPr>
        <w:t xml:space="preserve">also has a very similar execution to </w:t>
      </w:r>
      <w:r w:rsidRPr="004104BF">
        <w:rPr>
          <w:b/>
          <w:bCs/>
          <w:color w:val="auto"/>
        </w:rPr>
        <w:t>Job Requisition</w:t>
      </w:r>
      <w:r>
        <w:rPr>
          <w:b/>
          <w:bCs/>
          <w:color w:val="auto"/>
        </w:rPr>
        <w:t>.</w:t>
      </w:r>
    </w:p>
    <w:p w14:paraId="3111ED35" w14:textId="7A8D318C" w:rsidR="006278DA" w:rsidRPr="004D441E" w:rsidRDefault="004D441E" w:rsidP="004104BF">
      <w:pPr>
        <w:rPr>
          <w:color w:val="auto"/>
        </w:rPr>
      </w:pPr>
      <w:r>
        <w:rPr>
          <w:b/>
          <w:bCs/>
          <w:color w:val="auto"/>
        </w:rPr>
        <w:t xml:space="preserve">2. </w:t>
      </w:r>
      <w:r>
        <w:rPr>
          <w:color w:val="auto"/>
        </w:rPr>
        <w:t>The attached images can be used as a reference for the persona’s execution</w:t>
      </w:r>
    </w:p>
    <w:p w14:paraId="16F6D4CC" w14:textId="5712D0BA" w:rsidR="004D441E" w:rsidRPr="00E6622D" w:rsidRDefault="00E6622D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3. </w:t>
      </w:r>
      <w:r>
        <w:rPr>
          <w:color w:val="000000" w:themeColor="text1"/>
          <w:szCs w:val="21"/>
        </w:rPr>
        <w:t xml:space="preserve">There is one additional option as input, which is: </w:t>
      </w:r>
      <w:r w:rsidRPr="00E6622D">
        <w:rPr>
          <w:b/>
          <w:bCs/>
          <w:color w:val="000000" w:themeColor="text1"/>
          <w:szCs w:val="21"/>
        </w:rPr>
        <w:t>Job Posting Site</w:t>
      </w:r>
    </w:p>
    <w:p w14:paraId="1D7BC204" w14:textId="1D94B2EA" w:rsidR="006278DA" w:rsidRDefault="004D441E" w:rsidP="004104BF">
      <w:pPr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I. </w:t>
      </w:r>
      <w:r w:rsidRPr="004D441E">
        <w:rPr>
          <w:color w:val="000000" w:themeColor="text1"/>
          <w:szCs w:val="21"/>
        </w:rPr>
        <w:t>Persona Inputs</w:t>
      </w:r>
    </w:p>
    <w:p w14:paraId="676C2444" w14:textId="77777777" w:rsidR="006278DA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67384415" wp14:editId="40A0592F">
            <wp:extent cx="6346190" cy="3387725"/>
            <wp:effectExtent l="0" t="0" r="0" b="3175"/>
            <wp:docPr id="14377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6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AA65" w14:textId="1C5441C7" w:rsidR="006278DA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drawing>
          <wp:inline distT="0" distB="0" distL="0" distR="0" wp14:anchorId="41352DF0" wp14:editId="6C413327">
            <wp:extent cx="6346190" cy="2552700"/>
            <wp:effectExtent l="0" t="0" r="0" b="0"/>
            <wp:docPr id="8968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33053" name=""/>
                    <pic:cNvPicPr/>
                  </pic:nvPicPr>
                  <pic:blipFill rotWithShape="1">
                    <a:blip r:embed="rId38"/>
                    <a:srcRect t="48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2905D" w14:textId="4B29DFEE" w:rsidR="006278DA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drawing>
          <wp:inline distT="0" distB="0" distL="0" distR="0" wp14:anchorId="20808E45" wp14:editId="5A6D0124">
            <wp:extent cx="5458265" cy="1998378"/>
            <wp:effectExtent l="0" t="0" r="9525" b="1905"/>
            <wp:docPr id="15790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3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3137" cy="20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A4E" w14:textId="4764CD62" w:rsidR="006278DA" w:rsidRDefault="00EB486D" w:rsidP="004104BF">
      <w:pPr>
        <w:rPr>
          <w:b/>
          <w:bCs/>
          <w:color w:val="000000" w:themeColor="text1"/>
          <w:szCs w:val="21"/>
        </w:rPr>
      </w:pPr>
      <w:r w:rsidRPr="00EB486D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01280511" wp14:editId="4A1CA0C0">
            <wp:extent cx="4417256" cy="3475252"/>
            <wp:effectExtent l="0" t="0" r="2540" b="0"/>
            <wp:docPr id="11184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9611" name=""/>
                    <pic:cNvPicPr/>
                  </pic:nvPicPr>
                  <pic:blipFill rotWithShape="1">
                    <a:blip r:embed="rId40"/>
                    <a:srcRect l="4247" r="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794" cy="348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41C46" w14:textId="5816F65F" w:rsidR="00EB486D" w:rsidRDefault="00EB486D" w:rsidP="004104BF">
      <w:pPr>
        <w:rPr>
          <w:b/>
          <w:bCs/>
          <w:color w:val="000000" w:themeColor="text1"/>
          <w:szCs w:val="21"/>
        </w:rPr>
      </w:pPr>
      <w:r w:rsidRPr="00EB486D">
        <w:rPr>
          <w:b/>
          <w:bCs/>
          <w:color w:val="000000" w:themeColor="text1"/>
          <w:szCs w:val="21"/>
        </w:rPr>
        <w:drawing>
          <wp:inline distT="0" distB="0" distL="0" distR="0" wp14:anchorId="03F68C55" wp14:editId="0AD2A43B">
            <wp:extent cx="4965896" cy="3240641"/>
            <wp:effectExtent l="0" t="0" r="6350" b="0"/>
            <wp:docPr id="190745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51490" name=""/>
                    <pic:cNvPicPr/>
                  </pic:nvPicPr>
                  <pic:blipFill rotWithShape="1">
                    <a:blip r:embed="rId41"/>
                    <a:srcRect r="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24" cy="324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16E6A" w14:textId="77777777" w:rsidR="006278DA" w:rsidRDefault="006278DA" w:rsidP="004104BF">
      <w:pPr>
        <w:rPr>
          <w:b/>
          <w:bCs/>
          <w:color w:val="000000" w:themeColor="text1"/>
          <w:szCs w:val="21"/>
        </w:rPr>
      </w:pPr>
    </w:p>
    <w:p w14:paraId="314AFE36" w14:textId="15AE2E10" w:rsidR="006278DA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4E3F59B1" wp14:editId="746DA8CE">
            <wp:extent cx="6346190" cy="2350770"/>
            <wp:effectExtent l="0" t="0" r="0" b="0"/>
            <wp:docPr id="320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0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9DA8" w14:textId="3A9BE000" w:rsidR="006278DA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drawing>
          <wp:inline distT="0" distB="0" distL="0" distR="0" wp14:anchorId="08ED45FB" wp14:editId="0F4CBBE5">
            <wp:extent cx="6346190" cy="2235200"/>
            <wp:effectExtent l="0" t="0" r="0" b="0"/>
            <wp:docPr id="15749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04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E112" w14:textId="4D73E7FE" w:rsidR="006278DA" w:rsidRPr="004D441E" w:rsidRDefault="006278DA" w:rsidP="004104BF">
      <w:pPr>
        <w:rPr>
          <w:b/>
          <w:bCs/>
          <w:color w:val="000000" w:themeColor="text1"/>
          <w:szCs w:val="21"/>
        </w:rPr>
      </w:pPr>
      <w:r w:rsidRPr="006278DA">
        <w:rPr>
          <w:b/>
          <w:bCs/>
          <w:color w:val="000000" w:themeColor="text1"/>
          <w:szCs w:val="21"/>
        </w:rPr>
        <w:drawing>
          <wp:inline distT="0" distB="0" distL="0" distR="0" wp14:anchorId="69FA4B4B" wp14:editId="24D4E050">
            <wp:extent cx="6346190" cy="2189480"/>
            <wp:effectExtent l="0" t="0" r="0" b="1270"/>
            <wp:docPr id="3196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50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0B9A" w14:textId="5983D0E9" w:rsidR="004D441E" w:rsidRDefault="006278DA" w:rsidP="004D441E">
      <w:pPr>
        <w:jc w:val="center"/>
        <w:rPr>
          <w:i/>
          <w:iCs/>
          <w:color w:val="000000" w:themeColor="text1"/>
          <w:sz w:val="20"/>
          <w:szCs w:val="20"/>
        </w:rPr>
      </w:pPr>
      <w:r w:rsidRPr="004D441E">
        <w:rPr>
          <w:color w:val="000000" w:themeColor="text1"/>
          <w:sz w:val="20"/>
          <w:szCs w:val="20"/>
        </w:rPr>
        <w:lastRenderedPageBreak/>
        <w:drawing>
          <wp:anchor distT="0" distB="0" distL="114300" distR="114300" simplePos="0" relativeHeight="251657216" behindDoc="0" locked="0" layoutInCell="1" allowOverlap="1" wp14:anchorId="4B76BD71" wp14:editId="7417AA58">
            <wp:simplePos x="711200" y="622300"/>
            <wp:positionH relativeFrom="column">
              <wp:align>left</wp:align>
            </wp:positionH>
            <wp:positionV relativeFrom="paragraph">
              <wp:align>top</wp:align>
            </wp:positionV>
            <wp:extent cx="6346190" cy="2243455"/>
            <wp:effectExtent l="0" t="0" r="0" b="4445"/>
            <wp:wrapSquare wrapText="bothSides"/>
            <wp:docPr id="28470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77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41E" w:rsidRPr="004D441E">
        <w:rPr>
          <w:i/>
          <w:iCs/>
          <w:color w:val="000000" w:themeColor="text1"/>
          <w:sz w:val="20"/>
          <w:szCs w:val="20"/>
        </w:rPr>
        <w:t xml:space="preserve">The only additional option is that it asks the user </w:t>
      </w:r>
      <w:proofErr w:type="gramStart"/>
      <w:r w:rsidR="004D441E" w:rsidRPr="004D441E">
        <w:rPr>
          <w:i/>
          <w:iCs/>
          <w:color w:val="000000" w:themeColor="text1"/>
          <w:sz w:val="20"/>
          <w:szCs w:val="20"/>
        </w:rPr>
        <w:t>in</w:t>
      </w:r>
      <w:proofErr w:type="gramEnd"/>
      <w:r w:rsidR="004D441E" w:rsidRPr="004D441E">
        <w:rPr>
          <w:i/>
          <w:iCs/>
          <w:color w:val="000000" w:themeColor="text1"/>
          <w:sz w:val="20"/>
          <w:szCs w:val="20"/>
        </w:rPr>
        <w:t xml:space="preserve"> which platform the Job Posting should be posted.</w:t>
      </w:r>
    </w:p>
    <w:p w14:paraId="5CDEFC5D" w14:textId="77777777" w:rsidR="004D441E" w:rsidRPr="004D441E" w:rsidRDefault="004D441E" w:rsidP="004D441E">
      <w:pPr>
        <w:jc w:val="center"/>
        <w:rPr>
          <w:i/>
          <w:iCs/>
          <w:color w:val="000000" w:themeColor="text1"/>
          <w:sz w:val="20"/>
          <w:szCs w:val="20"/>
        </w:rPr>
      </w:pPr>
    </w:p>
    <w:p w14:paraId="38BBF112" w14:textId="1E11034D" w:rsidR="006278DA" w:rsidRDefault="006278DA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>II</w:t>
      </w:r>
      <w:r w:rsidRPr="006278DA">
        <w:rPr>
          <w:b/>
          <w:bCs/>
          <w:color w:val="000000" w:themeColor="text1"/>
          <w:szCs w:val="21"/>
        </w:rPr>
        <w:t>.</w:t>
      </w:r>
      <w:r>
        <w:rPr>
          <w:color w:val="000000" w:themeColor="text1"/>
          <w:szCs w:val="21"/>
        </w:rPr>
        <w:t xml:space="preserve"> The </w:t>
      </w:r>
      <w:r w:rsidR="0028578E"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gent triggers</w:t>
      </w:r>
    </w:p>
    <w:p w14:paraId="7D348887" w14:textId="77777777" w:rsidR="004D441E" w:rsidRDefault="006278DA" w:rsidP="004104BF">
      <w:pPr>
        <w:rPr>
          <w:color w:val="000000" w:themeColor="text1"/>
          <w:szCs w:val="21"/>
        </w:rPr>
      </w:pPr>
      <w:r w:rsidRPr="006278DA">
        <w:rPr>
          <w:color w:val="000000" w:themeColor="text1"/>
          <w:szCs w:val="21"/>
        </w:rPr>
        <w:drawing>
          <wp:inline distT="0" distB="0" distL="0" distR="0" wp14:anchorId="0BBEB5F6" wp14:editId="2E575CDC">
            <wp:extent cx="6096851" cy="4963218"/>
            <wp:effectExtent l="0" t="0" r="0" b="8890"/>
            <wp:docPr id="1506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9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1E5C" w14:textId="77777777" w:rsidR="004D441E" w:rsidRDefault="004D441E" w:rsidP="004104BF">
      <w:pPr>
        <w:rPr>
          <w:color w:val="000000" w:themeColor="text1"/>
          <w:szCs w:val="21"/>
        </w:rPr>
      </w:pPr>
    </w:p>
    <w:p w14:paraId="2F95BA6E" w14:textId="77777777" w:rsidR="004D441E" w:rsidRDefault="004D441E" w:rsidP="004104BF">
      <w:pPr>
        <w:rPr>
          <w:b/>
          <w:bCs/>
          <w:color w:val="000000" w:themeColor="text1"/>
          <w:szCs w:val="21"/>
        </w:rPr>
      </w:pPr>
    </w:p>
    <w:p w14:paraId="7BB45C41" w14:textId="77777777" w:rsidR="004D441E" w:rsidRDefault="004D441E" w:rsidP="004104BF">
      <w:pPr>
        <w:rPr>
          <w:b/>
          <w:bCs/>
          <w:color w:val="000000" w:themeColor="text1"/>
          <w:szCs w:val="21"/>
        </w:rPr>
      </w:pPr>
    </w:p>
    <w:p w14:paraId="3E6CAF9A" w14:textId="77777777" w:rsidR="004D441E" w:rsidRDefault="004D441E" w:rsidP="004104BF">
      <w:pPr>
        <w:rPr>
          <w:b/>
          <w:bCs/>
          <w:color w:val="000000" w:themeColor="text1"/>
          <w:szCs w:val="21"/>
        </w:rPr>
      </w:pPr>
    </w:p>
    <w:p w14:paraId="7A6FEFDE" w14:textId="335200D9" w:rsidR="0028578E" w:rsidRDefault="004D441E" w:rsidP="004104BF">
      <w:pPr>
        <w:rPr>
          <w:color w:val="000000" w:themeColor="text1"/>
          <w:szCs w:val="21"/>
        </w:rPr>
      </w:pPr>
      <w:r w:rsidRPr="004D441E">
        <w:rPr>
          <w:b/>
          <w:bCs/>
          <w:color w:val="000000" w:themeColor="text1"/>
          <w:szCs w:val="21"/>
        </w:rPr>
        <w:lastRenderedPageBreak/>
        <w:t>I</w:t>
      </w:r>
      <w:r w:rsidR="000E3995">
        <w:rPr>
          <w:b/>
          <w:bCs/>
          <w:color w:val="000000" w:themeColor="text1"/>
          <w:szCs w:val="21"/>
        </w:rPr>
        <w:t>II</w:t>
      </w:r>
      <w:r>
        <w:rPr>
          <w:b/>
          <w:bCs/>
          <w:color w:val="000000" w:themeColor="text1"/>
          <w:szCs w:val="21"/>
        </w:rPr>
        <w:t xml:space="preserve">. </w:t>
      </w:r>
      <w:r>
        <w:rPr>
          <w:color w:val="000000" w:themeColor="text1"/>
          <w:szCs w:val="21"/>
        </w:rPr>
        <w:t xml:space="preserve"> Output Example</w:t>
      </w:r>
      <w:r w:rsidR="006278DA" w:rsidRPr="004D441E">
        <w:rPr>
          <w:b/>
          <w:bCs/>
          <w:color w:val="000000" w:themeColor="text1"/>
          <w:szCs w:val="21"/>
        </w:rPr>
        <w:br w:type="textWrapping" w:clear="all"/>
      </w:r>
      <w:r w:rsidRPr="004D441E">
        <w:rPr>
          <w:b/>
          <w:bCs/>
          <w:color w:val="000000" w:themeColor="text1"/>
          <w:szCs w:val="21"/>
        </w:rPr>
        <w:drawing>
          <wp:inline distT="0" distB="0" distL="0" distR="0" wp14:anchorId="6A726860" wp14:editId="0B9CB24E">
            <wp:extent cx="6346190" cy="1344295"/>
            <wp:effectExtent l="0" t="0" r="0" b="8255"/>
            <wp:docPr id="3684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82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3357" w14:textId="77777777" w:rsidR="004D441E" w:rsidRDefault="004D441E" w:rsidP="004104BF">
      <w:pPr>
        <w:rPr>
          <w:color w:val="000000" w:themeColor="text1"/>
          <w:szCs w:val="21"/>
        </w:rPr>
      </w:pPr>
    </w:p>
    <w:p w14:paraId="2F2AA0F5" w14:textId="70A5F8E2" w:rsidR="004D441E" w:rsidRDefault="004D441E" w:rsidP="004D441E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>3.</w:t>
      </w:r>
      <w:r w:rsidR="0028578E">
        <w:rPr>
          <w:color w:val="548DD4" w:themeColor="text2" w:themeTint="99"/>
        </w:rPr>
        <w:t>3</w:t>
      </w:r>
      <w:r w:rsidRPr="00DB1748">
        <w:rPr>
          <w:color w:val="548DD4" w:themeColor="text2" w:themeTint="99"/>
        </w:rPr>
        <w:t xml:space="preserve"> </w:t>
      </w:r>
      <w:r w:rsidR="00792E35" w:rsidRPr="00792E35">
        <w:rPr>
          <w:color w:val="548DD4" w:themeColor="text2" w:themeTint="99"/>
          <w:szCs w:val="30"/>
        </w:rPr>
        <w:t>Creation of test data fo</w:t>
      </w:r>
      <w:r w:rsidR="00792E35">
        <w:rPr>
          <w:b w:val="0"/>
          <w:bCs w:val="0"/>
          <w:color w:val="548DD4" w:themeColor="text2" w:themeTint="99"/>
          <w:szCs w:val="30"/>
        </w:rPr>
        <w:t xml:space="preserve">r </w:t>
      </w:r>
      <w:r w:rsidR="00A234C5">
        <w:rPr>
          <w:color w:val="548DD4" w:themeColor="text2" w:themeTint="99"/>
        </w:rPr>
        <w:t>Position Data</w:t>
      </w:r>
    </w:p>
    <w:p w14:paraId="6886F1C8" w14:textId="28E3EE01" w:rsidR="00A234C5" w:rsidRDefault="00A234C5" w:rsidP="00A234C5"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1. </w:t>
      </w:r>
      <w:r>
        <w:rPr>
          <w:b/>
          <w:bCs/>
          <w:color w:val="auto"/>
        </w:rPr>
        <w:t>Position Data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t xml:space="preserve">also has a very similar execution to </w:t>
      </w:r>
      <w:r w:rsidRPr="004104BF">
        <w:rPr>
          <w:b/>
          <w:bCs/>
          <w:color w:val="auto"/>
        </w:rPr>
        <w:t>Job Requisition</w:t>
      </w:r>
      <w:r>
        <w:rPr>
          <w:b/>
          <w:bCs/>
          <w:color w:val="auto"/>
        </w:rPr>
        <w:t>.</w:t>
      </w:r>
    </w:p>
    <w:p w14:paraId="1BF67706" w14:textId="77777777" w:rsidR="00A234C5" w:rsidRPr="004D441E" w:rsidRDefault="00A234C5" w:rsidP="00A234C5">
      <w:pPr>
        <w:rPr>
          <w:color w:val="auto"/>
        </w:rPr>
      </w:pPr>
      <w:r>
        <w:rPr>
          <w:b/>
          <w:bCs/>
          <w:color w:val="auto"/>
        </w:rPr>
        <w:t xml:space="preserve">2. </w:t>
      </w:r>
      <w:r>
        <w:rPr>
          <w:color w:val="auto"/>
        </w:rPr>
        <w:t>The attached images can be used as a reference for the persona’s execution</w:t>
      </w:r>
    </w:p>
    <w:p w14:paraId="1925927E" w14:textId="3C89257D" w:rsidR="00A234C5" w:rsidRPr="00A234C5" w:rsidRDefault="00A234C5" w:rsidP="00A234C5">
      <w:r w:rsidRPr="0028578E">
        <w:rPr>
          <w:b/>
          <w:bCs/>
          <w:color w:val="000000" w:themeColor="text1"/>
        </w:rPr>
        <w:t>I.</w:t>
      </w:r>
      <w:r w:rsidRPr="0028578E">
        <w:rPr>
          <w:color w:val="000000" w:themeColor="text1"/>
        </w:rPr>
        <w:t xml:space="preserve"> Persona Inputs</w:t>
      </w:r>
    </w:p>
    <w:p w14:paraId="0FFCC028" w14:textId="5A091000" w:rsidR="00A234C5" w:rsidRPr="00A234C5" w:rsidRDefault="00A234C5" w:rsidP="00A234C5">
      <w:r w:rsidRPr="00A234C5">
        <w:drawing>
          <wp:inline distT="0" distB="0" distL="0" distR="0" wp14:anchorId="28B7C3C4" wp14:editId="2AB800E0">
            <wp:extent cx="6060559" cy="3235249"/>
            <wp:effectExtent l="0" t="0" r="0" b="3810"/>
            <wp:docPr id="73994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28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71677" cy="32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B2CD" w14:textId="7141104B" w:rsidR="006278DA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drawing>
          <wp:inline distT="0" distB="0" distL="0" distR="0" wp14:anchorId="681B04AE" wp14:editId="6C3171B9">
            <wp:extent cx="6092456" cy="2631083"/>
            <wp:effectExtent l="0" t="0" r="3810" b="0"/>
            <wp:docPr id="18278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66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3517" cy="26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3572" w14:textId="48C63B93" w:rsidR="0028578E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77E8593B" wp14:editId="546A280E">
            <wp:extent cx="5556739" cy="1968822"/>
            <wp:effectExtent l="0" t="0" r="6350" b="0"/>
            <wp:docPr id="8966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96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1844" cy="19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914" w14:textId="21C68133" w:rsidR="0028578E" w:rsidRDefault="00EB486D" w:rsidP="004104BF">
      <w:pPr>
        <w:rPr>
          <w:b/>
          <w:bCs/>
          <w:color w:val="000000" w:themeColor="text1"/>
          <w:szCs w:val="21"/>
        </w:rPr>
      </w:pPr>
      <w:r w:rsidRPr="00EB486D">
        <w:rPr>
          <w:b/>
          <w:bCs/>
          <w:color w:val="000000" w:themeColor="text1"/>
          <w:szCs w:val="21"/>
        </w:rPr>
        <w:drawing>
          <wp:inline distT="0" distB="0" distL="0" distR="0" wp14:anchorId="57574C74" wp14:editId="1FF49FFF">
            <wp:extent cx="4651432" cy="3685736"/>
            <wp:effectExtent l="0" t="0" r="0" b="0"/>
            <wp:docPr id="12153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428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9305" cy="369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1C15" w14:textId="750A8D79" w:rsidR="00EB486D" w:rsidRDefault="00EB486D" w:rsidP="004104BF">
      <w:pPr>
        <w:rPr>
          <w:b/>
          <w:bCs/>
          <w:color w:val="000000" w:themeColor="text1"/>
          <w:szCs w:val="21"/>
        </w:rPr>
      </w:pPr>
      <w:r w:rsidRPr="00EB486D">
        <w:rPr>
          <w:b/>
          <w:bCs/>
          <w:color w:val="000000" w:themeColor="text1"/>
          <w:szCs w:val="21"/>
        </w:rPr>
        <w:drawing>
          <wp:inline distT="0" distB="0" distL="0" distR="0" wp14:anchorId="30E23FBD" wp14:editId="7CF0D945">
            <wp:extent cx="4677508" cy="3061121"/>
            <wp:effectExtent l="0" t="0" r="8890" b="6350"/>
            <wp:docPr id="8244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782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5926" cy="30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6E81" w14:textId="5FD04D3F" w:rsidR="0028578E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5530546F" wp14:editId="00478857">
            <wp:extent cx="6346190" cy="2117090"/>
            <wp:effectExtent l="0" t="0" r="0" b="0"/>
            <wp:docPr id="2515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69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C384" w14:textId="691CFA89" w:rsidR="0028578E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drawing>
          <wp:inline distT="0" distB="0" distL="0" distR="0" wp14:anchorId="17C44645" wp14:editId="0F656022">
            <wp:extent cx="6346190" cy="2157730"/>
            <wp:effectExtent l="0" t="0" r="0" b="0"/>
            <wp:docPr id="140716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30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BF0F" w14:textId="5E3F9904" w:rsidR="0028578E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drawing>
          <wp:inline distT="0" distB="0" distL="0" distR="0" wp14:anchorId="48DE2870" wp14:editId="625BB52C">
            <wp:extent cx="6346190" cy="2085975"/>
            <wp:effectExtent l="0" t="0" r="0" b="9525"/>
            <wp:docPr id="1696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26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18C6" w14:textId="77777777" w:rsidR="0028578E" w:rsidRDefault="0028578E" w:rsidP="004104BF">
      <w:pPr>
        <w:rPr>
          <w:b/>
          <w:bCs/>
          <w:color w:val="000000" w:themeColor="text1"/>
          <w:szCs w:val="21"/>
        </w:rPr>
      </w:pPr>
    </w:p>
    <w:p w14:paraId="79750D9A" w14:textId="4B0631E4" w:rsidR="0028578E" w:rsidRDefault="0028578E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II. </w:t>
      </w:r>
      <w:r w:rsidRPr="0028578E">
        <w:rPr>
          <w:color w:val="000000" w:themeColor="text1"/>
          <w:szCs w:val="21"/>
        </w:rPr>
        <w:t>The Agent Triggers</w:t>
      </w:r>
    </w:p>
    <w:p w14:paraId="3E2E8EBD" w14:textId="2FAC515A" w:rsidR="0028578E" w:rsidRDefault="0028578E" w:rsidP="004104BF">
      <w:pPr>
        <w:rPr>
          <w:color w:val="000000" w:themeColor="text1"/>
          <w:szCs w:val="21"/>
        </w:rPr>
      </w:pPr>
      <w:r w:rsidRPr="0028578E">
        <w:rPr>
          <w:color w:val="000000" w:themeColor="text1"/>
          <w:szCs w:val="21"/>
        </w:rPr>
        <w:lastRenderedPageBreak/>
        <w:drawing>
          <wp:inline distT="0" distB="0" distL="0" distR="0" wp14:anchorId="00B9B77A" wp14:editId="7318360F">
            <wp:extent cx="6346190" cy="4227195"/>
            <wp:effectExtent l="0" t="0" r="0" b="1905"/>
            <wp:docPr id="51250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78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4D00" w14:textId="77777777" w:rsidR="0028578E" w:rsidRDefault="0028578E" w:rsidP="004104BF">
      <w:pPr>
        <w:rPr>
          <w:color w:val="000000" w:themeColor="text1"/>
          <w:szCs w:val="21"/>
        </w:rPr>
      </w:pPr>
    </w:p>
    <w:p w14:paraId="3D5C109A" w14:textId="1EBFD5F6" w:rsidR="0028578E" w:rsidRDefault="0028578E" w:rsidP="004104BF">
      <w:pPr>
        <w:rPr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t>III.</w:t>
      </w:r>
      <w:r>
        <w:rPr>
          <w:b/>
          <w:bCs/>
          <w:color w:val="000000" w:themeColor="text1"/>
          <w:szCs w:val="21"/>
        </w:rPr>
        <w:t xml:space="preserve"> </w:t>
      </w:r>
      <w:r w:rsidRPr="0028578E">
        <w:rPr>
          <w:color w:val="000000" w:themeColor="text1"/>
          <w:szCs w:val="21"/>
        </w:rPr>
        <w:t>Output Example</w:t>
      </w:r>
    </w:p>
    <w:p w14:paraId="09424810" w14:textId="576ADCC9" w:rsidR="0028578E" w:rsidRDefault="0028578E" w:rsidP="004104BF">
      <w:pPr>
        <w:rPr>
          <w:b/>
          <w:bCs/>
          <w:color w:val="000000" w:themeColor="text1"/>
          <w:szCs w:val="21"/>
        </w:rPr>
      </w:pPr>
      <w:r w:rsidRPr="0028578E">
        <w:rPr>
          <w:b/>
          <w:bCs/>
          <w:color w:val="000000" w:themeColor="text1"/>
          <w:szCs w:val="21"/>
        </w:rPr>
        <w:drawing>
          <wp:inline distT="0" distB="0" distL="0" distR="0" wp14:anchorId="39A4F02C" wp14:editId="70F1BB6B">
            <wp:extent cx="6346190" cy="1924685"/>
            <wp:effectExtent l="0" t="0" r="0" b="0"/>
            <wp:docPr id="7580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16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FCAF" w14:textId="77777777" w:rsidR="0028578E" w:rsidRDefault="0028578E" w:rsidP="004104BF">
      <w:pPr>
        <w:rPr>
          <w:b/>
          <w:bCs/>
          <w:color w:val="000000" w:themeColor="text1"/>
          <w:szCs w:val="21"/>
        </w:rPr>
      </w:pPr>
    </w:p>
    <w:p w14:paraId="5A5B5A4F" w14:textId="7D063ED9" w:rsidR="0028578E" w:rsidRPr="00DB1748" w:rsidRDefault="0028578E" w:rsidP="0028578E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>3.</w:t>
      </w:r>
      <w:r w:rsidR="0042450D">
        <w:rPr>
          <w:color w:val="548DD4" w:themeColor="text2" w:themeTint="99"/>
        </w:rPr>
        <w:t>4</w:t>
      </w:r>
      <w:r w:rsidRPr="00DB1748">
        <w:rPr>
          <w:color w:val="548DD4" w:themeColor="text2" w:themeTint="99"/>
        </w:rPr>
        <w:t xml:space="preserve"> </w:t>
      </w:r>
      <w:r w:rsidR="00792E35" w:rsidRPr="00792E35">
        <w:rPr>
          <w:color w:val="548DD4" w:themeColor="text2" w:themeTint="99"/>
          <w:szCs w:val="30"/>
        </w:rPr>
        <w:t>Creation of test data fo</w:t>
      </w:r>
      <w:r w:rsidR="00792E35">
        <w:rPr>
          <w:b w:val="0"/>
          <w:bCs w:val="0"/>
          <w:color w:val="548DD4" w:themeColor="text2" w:themeTint="99"/>
          <w:szCs w:val="30"/>
        </w:rPr>
        <w:t xml:space="preserve">r </w:t>
      </w:r>
      <w:r w:rsidR="00E6622D">
        <w:rPr>
          <w:color w:val="548DD4" w:themeColor="text2" w:themeTint="99"/>
        </w:rPr>
        <w:t>Candidate Data</w:t>
      </w:r>
    </w:p>
    <w:p w14:paraId="16E8D0BE" w14:textId="77777777" w:rsidR="00E6622D" w:rsidRDefault="00E6622D" w:rsidP="00E6622D"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1. Jop Posting </w:t>
      </w:r>
      <w:r>
        <w:rPr>
          <w:color w:val="auto"/>
        </w:rPr>
        <w:t xml:space="preserve">also has a very similar execution to </w:t>
      </w:r>
      <w:r w:rsidRPr="004104BF">
        <w:rPr>
          <w:b/>
          <w:bCs/>
          <w:color w:val="auto"/>
        </w:rPr>
        <w:t>Job Requisition</w:t>
      </w:r>
      <w:r>
        <w:rPr>
          <w:b/>
          <w:bCs/>
          <w:color w:val="auto"/>
        </w:rPr>
        <w:t>.</w:t>
      </w:r>
    </w:p>
    <w:p w14:paraId="7C9CC3EA" w14:textId="77777777" w:rsidR="00E6622D" w:rsidRPr="004D441E" w:rsidRDefault="00E6622D" w:rsidP="00E6622D">
      <w:pPr>
        <w:rPr>
          <w:color w:val="auto"/>
        </w:rPr>
      </w:pPr>
      <w:r>
        <w:rPr>
          <w:b/>
          <w:bCs/>
          <w:color w:val="auto"/>
        </w:rPr>
        <w:t xml:space="preserve">2. </w:t>
      </w:r>
      <w:r>
        <w:rPr>
          <w:color w:val="auto"/>
        </w:rPr>
        <w:t>The attached images can be used as a reference for the persona’s execution</w:t>
      </w:r>
    </w:p>
    <w:p w14:paraId="3D62A898" w14:textId="406493A9" w:rsidR="00E6622D" w:rsidRDefault="00E6622D" w:rsidP="004104BF">
      <w:pPr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3. </w:t>
      </w:r>
      <w:r>
        <w:rPr>
          <w:color w:val="000000" w:themeColor="text1"/>
          <w:szCs w:val="21"/>
        </w:rPr>
        <w:t xml:space="preserve">There is one additional option as </w:t>
      </w:r>
      <w:r w:rsidR="00792E35">
        <w:rPr>
          <w:color w:val="000000" w:themeColor="text1"/>
          <w:szCs w:val="21"/>
        </w:rPr>
        <w:t>input</w:t>
      </w:r>
      <w:r>
        <w:rPr>
          <w:color w:val="000000" w:themeColor="text1"/>
          <w:szCs w:val="21"/>
        </w:rPr>
        <w:t xml:space="preserve">, which is: </w:t>
      </w:r>
      <w:r>
        <w:rPr>
          <w:b/>
          <w:bCs/>
          <w:color w:val="000000" w:themeColor="text1"/>
          <w:szCs w:val="21"/>
        </w:rPr>
        <w:t>Candidate Stage</w:t>
      </w:r>
    </w:p>
    <w:p w14:paraId="18C95258" w14:textId="77777777" w:rsidR="00E6622D" w:rsidRDefault="00E6622D" w:rsidP="004104BF">
      <w:pPr>
        <w:rPr>
          <w:b/>
          <w:bCs/>
          <w:color w:val="000000" w:themeColor="text1"/>
          <w:szCs w:val="21"/>
        </w:rPr>
      </w:pPr>
    </w:p>
    <w:p w14:paraId="127C2CF3" w14:textId="4F7471E6" w:rsidR="00E6622D" w:rsidRPr="00E6622D" w:rsidRDefault="00E6622D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I. </w:t>
      </w:r>
      <w:r>
        <w:rPr>
          <w:color w:val="000000" w:themeColor="text1"/>
          <w:szCs w:val="21"/>
        </w:rPr>
        <w:t>Persona Inputs</w:t>
      </w:r>
    </w:p>
    <w:p w14:paraId="20D90C6F" w14:textId="77777777" w:rsidR="00E6622D" w:rsidRDefault="00E6622D" w:rsidP="004104BF">
      <w:pPr>
        <w:rPr>
          <w:b/>
          <w:bCs/>
          <w:color w:val="000000" w:themeColor="text1"/>
          <w:szCs w:val="21"/>
        </w:rPr>
      </w:pPr>
    </w:p>
    <w:p w14:paraId="29E43A9D" w14:textId="77777777" w:rsidR="00E6622D" w:rsidRDefault="00E6622D" w:rsidP="004104BF">
      <w:pPr>
        <w:rPr>
          <w:b/>
          <w:bCs/>
          <w:color w:val="000000" w:themeColor="text1"/>
          <w:szCs w:val="21"/>
        </w:rPr>
      </w:pPr>
    </w:p>
    <w:p w14:paraId="06EDC9F2" w14:textId="0DDA7093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101D6869" wp14:editId="53D48364">
            <wp:extent cx="6346190" cy="3314700"/>
            <wp:effectExtent l="0" t="0" r="0" b="0"/>
            <wp:docPr id="13247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40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1667" w14:textId="1E81AA80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6F76AC37" wp14:editId="387A1B3C">
            <wp:extent cx="6346190" cy="2739390"/>
            <wp:effectExtent l="0" t="0" r="0" b="3810"/>
            <wp:docPr id="18155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80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E58" w14:textId="5C08B622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55401F1A" wp14:editId="0F5AF0C1">
            <wp:extent cx="6346190" cy="2030095"/>
            <wp:effectExtent l="0" t="0" r="0" b="8255"/>
            <wp:docPr id="1827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4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0C1F" w14:textId="77801C2B" w:rsidR="00E6622D" w:rsidRDefault="0059768F" w:rsidP="004104BF">
      <w:pPr>
        <w:rPr>
          <w:b/>
          <w:bCs/>
          <w:color w:val="000000" w:themeColor="text1"/>
          <w:szCs w:val="21"/>
        </w:rPr>
      </w:pPr>
      <w:r w:rsidRPr="0059768F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08C59E80" wp14:editId="121FA2A6">
            <wp:extent cx="4740813" cy="3448166"/>
            <wp:effectExtent l="0" t="0" r="3175" b="0"/>
            <wp:docPr id="107936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636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46915" cy="34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B9F3" w14:textId="6AA263E8" w:rsidR="0059768F" w:rsidRDefault="0059768F" w:rsidP="004104BF">
      <w:pPr>
        <w:rPr>
          <w:b/>
          <w:bCs/>
          <w:color w:val="000000" w:themeColor="text1"/>
          <w:szCs w:val="21"/>
        </w:rPr>
      </w:pPr>
      <w:r w:rsidRPr="0059768F">
        <w:rPr>
          <w:b/>
          <w:bCs/>
          <w:color w:val="000000" w:themeColor="text1"/>
          <w:szCs w:val="21"/>
        </w:rPr>
        <w:drawing>
          <wp:inline distT="0" distB="0" distL="0" distR="0" wp14:anchorId="72DFBC3B" wp14:editId="35693639">
            <wp:extent cx="4726745" cy="3067132"/>
            <wp:effectExtent l="0" t="0" r="0" b="0"/>
            <wp:docPr id="1971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1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38143" cy="30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806" w14:textId="2051F85C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403467E1" wp14:editId="1ADB795E">
            <wp:extent cx="6346190" cy="2147570"/>
            <wp:effectExtent l="0" t="0" r="0" b="5080"/>
            <wp:docPr id="6806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01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0616" w14:textId="5553BD6B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lastRenderedPageBreak/>
        <w:drawing>
          <wp:inline distT="0" distB="0" distL="0" distR="0" wp14:anchorId="08968858" wp14:editId="510F31B5">
            <wp:extent cx="6346190" cy="2132965"/>
            <wp:effectExtent l="0" t="0" r="0" b="635"/>
            <wp:docPr id="9582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81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47AA" w14:textId="57C4F124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3963E76B" wp14:editId="57D43C3A">
            <wp:extent cx="6346190" cy="2113280"/>
            <wp:effectExtent l="0" t="0" r="0" b="1270"/>
            <wp:docPr id="19206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43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377" w14:textId="3AF5A165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7C3D81D8" wp14:editId="1198AABB">
            <wp:extent cx="6346190" cy="4095750"/>
            <wp:effectExtent l="0" t="0" r="0" b="0"/>
            <wp:docPr id="3595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61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5AEE" w14:textId="7AE2EC2E" w:rsidR="00E6622D" w:rsidRDefault="00E6622D" w:rsidP="00E6622D">
      <w:pPr>
        <w:jc w:val="center"/>
        <w:rPr>
          <w:b/>
          <w:bCs/>
          <w:color w:val="000000" w:themeColor="text1"/>
          <w:szCs w:val="21"/>
        </w:rPr>
      </w:pPr>
      <w:r w:rsidRPr="004D441E">
        <w:rPr>
          <w:i/>
          <w:iCs/>
          <w:color w:val="000000" w:themeColor="text1"/>
          <w:sz w:val="20"/>
          <w:szCs w:val="20"/>
        </w:rPr>
        <w:t xml:space="preserve">The only additional option is that it asks the user </w:t>
      </w:r>
      <w:r>
        <w:rPr>
          <w:i/>
          <w:iCs/>
          <w:color w:val="000000" w:themeColor="text1"/>
          <w:sz w:val="20"/>
          <w:szCs w:val="20"/>
        </w:rPr>
        <w:t>the Candidate Stage</w:t>
      </w:r>
    </w:p>
    <w:p w14:paraId="04098C22" w14:textId="7D51A4FA" w:rsidR="00E6622D" w:rsidRDefault="00E6622D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lastRenderedPageBreak/>
        <w:t xml:space="preserve">II. </w:t>
      </w:r>
      <w:r w:rsidRPr="00E6622D">
        <w:rPr>
          <w:color w:val="000000" w:themeColor="text1"/>
          <w:szCs w:val="21"/>
        </w:rPr>
        <w:t>Agent Execution</w:t>
      </w:r>
    </w:p>
    <w:p w14:paraId="00911E7C" w14:textId="49676BE7" w:rsidR="00E6622D" w:rsidRDefault="00E6622D" w:rsidP="004104BF">
      <w:pPr>
        <w:rPr>
          <w:b/>
          <w:bCs/>
          <w:color w:val="000000" w:themeColor="text1"/>
          <w:szCs w:val="21"/>
        </w:rPr>
      </w:pPr>
      <w:r w:rsidRPr="00E6622D">
        <w:rPr>
          <w:b/>
          <w:bCs/>
          <w:color w:val="000000" w:themeColor="text1"/>
          <w:szCs w:val="21"/>
        </w:rPr>
        <w:drawing>
          <wp:inline distT="0" distB="0" distL="0" distR="0" wp14:anchorId="1FA34DFE" wp14:editId="56F3D147">
            <wp:extent cx="5944430" cy="4429743"/>
            <wp:effectExtent l="0" t="0" r="0" b="9525"/>
            <wp:docPr id="3111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68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02A4" w14:textId="4C647A8D" w:rsidR="00E6622D" w:rsidRDefault="00E6622D" w:rsidP="004104BF">
      <w:pPr>
        <w:rPr>
          <w:b/>
          <w:bCs/>
          <w:color w:val="000000" w:themeColor="text1"/>
          <w:szCs w:val="21"/>
        </w:rPr>
      </w:pPr>
    </w:p>
    <w:p w14:paraId="1CDBF9C7" w14:textId="1012B352" w:rsidR="004A0E11" w:rsidRPr="00DB1748" w:rsidRDefault="004A0E11" w:rsidP="004A0E11">
      <w:pPr>
        <w:pStyle w:val="Heading2"/>
        <w:rPr>
          <w:color w:val="548DD4" w:themeColor="text2" w:themeTint="99"/>
        </w:rPr>
      </w:pPr>
      <w:r w:rsidRPr="00DB1748">
        <w:rPr>
          <w:color w:val="548DD4" w:themeColor="text2" w:themeTint="99"/>
        </w:rPr>
        <w:t>3.</w:t>
      </w:r>
      <w:r w:rsidR="0042450D">
        <w:rPr>
          <w:color w:val="548DD4" w:themeColor="text2" w:themeTint="99"/>
        </w:rPr>
        <w:t>5</w:t>
      </w:r>
      <w:r w:rsidRPr="00DB1748">
        <w:rPr>
          <w:color w:val="548DD4" w:themeColor="text2" w:themeTint="99"/>
        </w:rPr>
        <w:t xml:space="preserve"> </w:t>
      </w:r>
      <w:r w:rsidR="00792E35" w:rsidRPr="00792E35">
        <w:rPr>
          <w:color w:val="548DD4" w:themeColor="text2" w:themeTint="99"/>
          <w:szCs w:val="30"/>
        </w:rPr>
        <w:t>Creation of test data fo</w:t>
      </w:r>
      <w:r w:rsidR="00792E35">
        <w:rPr>
          <w:b w:val="0"/>
          <w:bCs w:val="0"/>
          <w:color w:val="548DD4" w:themeColor="text2" w:themeTint="99"/>
          <w:szCs w:val="30"/>
        </w:rPr>
        <w:t xml:space="preserve">r </w:t>
      </w:r>
      <w:r>
        <w:rPr>
          <w:color w:val="548DD4" w:themeColor="text2" w:themeTint="99"/>
        </w:rPr>
        <w:t>Hire Data</w:t>
      </w:r>
    </w:p>
    <w:p w14:paraId="26ADB234" w14:textId="77777777" w:rsidR="004A0E11" w:rsidRDefault="004A0E11" w:rsidP="004A0E11"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1. Jop Posting </w:t>
      </w:r>
      <w:r>
        <w:rPr>
          <w:color w:val="auto"/>
        </w:rPr>
        <w:t xml:space="preserve">also has a very similar execution to </w:t>
      </w:r>
      <w:r w:rsidRPr="004104BF">
        <w:rPr>
          <w:b/>
          <w:bCs/>
          <w:color w:val="auto"/>
        </w:rPr>
        <w:t>Job Requisition</w:t>
      </w:r>
      <w:r>
        <w:rPr>
          <w:b/>
          <w:bCs/>
          <w:color w:val="auto"/>
        </w:rPr>
        <w:t>.</w:t>
      </w:r>
    </w:p>
    <w:p w14:paraId="709A3DB8" w14:textId="77777777" w:rsidR="004A0E11" w:rsidRPr="004D441E" w:rsidRDefault="004A0E11" w:rsidP="004A0E11">
      <w:pPr>
        <w:rPr>
          <w:color w:val="auto"/>
        </w:rPr>
      </w:pPr>
      <w:r>
        <w:rPr>
          <w:b/>
          <w:bCs/>
          <w:color w:val="auto"/>
        </w:rPr>
        <w:t xml:space="preserve">2. </w:t>
      </w:r>
      <w:r>
        <w:rPr>
          <w:color w:val="auto"/>
        </w:rPr>
        <w:t>The attached images can be used as a reference for the persona’s execution</w:t>
      </w:r>
    </w:p>
    <w:p w14:paraId="47318798" w14:textId="26A50812" w:rsidR="004A0E11" w:rsidRDefault="004A0E11" w:rsidP="004A0E11">
      <w:pPr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3. </w:t>
      </w:r>
      <w:r>
        <w:rPr>
          <w:color w:val="000000" w:themeColor="text1"/>
          <w:szCs w:val="21"/>
        </w:rPr>
        <w:t xml:space="preserve">There is one additional option </w:t>
      </w:r>
      <w:r>
        <w:rPr>
          <w:color w:val="000000" w:themeColor="text1"/>
          <w:szCs w:val="21"/>
        </w:rPr>
        <w:t>for</w:t>
      </w:r>
      <w:r>
        <w:rPr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input</w:t>
      </w:r>
      <w:r>
        <w:rPr>
          <w:color w:val="000000" w:themeColor="text1"/>
          <w:szCs w:val="21"/>
        </w:rPr>
        <w:t xml:space="preserve">, which is: </w:t>
      </w:r>
      <w:r w:rsidRPr="004A0E11">
        <w:rPr>
          <w:b/>
          <w:bCs/>
          <w:color w:val="000000" w:themeColor="text1"/>
          <w:szCs w:val="21"/>
        </w:rPr>
        <w:t>Hire Reason</w:t>
      </w:r>
    </w:p>
    <w:p w14:paraId="23F93A75" w14:textId="77777777" w:rsidR="004A0E11" w:rsidRDefault="004A0E11" w:rsidP="004A0E11">
      <w:pPr>
        <w:rPr>
          <w:b/>
          <w:bCs/>
          <w:color w:val="000000" w:themeColor="text1"/>
          <w:szCs w:val="21"/>
        </w:rPr>
      </w:pPr>
    </w:p>
    <w:p w14:paraId="2FE458E4" w14:textId="70CBD03E" w:rsidR="004A0E11" w:rsidRDefault="004A0E11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I. </w:t>
      </w:r>
      <w:r>
        <w:rPr>
          <w:color w:val="000000" w:themeColor="text1"/>
          <w:szCs w:val="21"/>
        </w:rPr>
        <w:t>Persona Inputs</w:t>
      </w:r>
    </w:p>
    <w:p w14:paraId="2310C4C5" w14:textId="3DB9D54F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lastRenderedPageBreak/>
        <w:drawing>
          <wp:inline distT="0" distB="0" distL="0" distR="0" wp14:anchorId="1D38FCEF" wp14:editId="3961096B">
            <wp:extent cx="6332903" cy="3083442"/>
            <wp:effectExtent l="0" t="0" r="0" b="3175"/>
            <wp:docPr id="6720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53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34353" cy="31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C7AC" w14:textId="376D9FC6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drawing>
          <wp:inline distT="0" distB="0" distL="0" distR="0" wp14:anchorId="039752E3" wp14:editId="72AE47C0">
            <wp:extent cx="6346190" cy="2723515"/>
            <wp:effectExtent l="0" t="0" r="0" b="635"/>
            <wp:docPr id="990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9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12F" w14:textId="6AC6C919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drawing>
          <wp:inline distT="0" distB="0" distL="0" distR="0" wp14:anchorId="671DAB55" wp14:editId="5F77C342">
            <wp:extent cx="6346190" cy="2505075"/>
            <wp:effectExtent l="0" t="0" r="0" b="9525"/>
            <wp:docPr id="2033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0E0C" w14:textId="528FC99E" w:rsidR="004A0E11" w:rsidRDefault="0059768F" w:rsidP="004104BF">
      <w:pPr>
        <w:rPr>
          <w:color w:val="000000" w:themeColor="text1"/>
          <w:szCs w:val="21"/>
        </w:rPr>
      </w:pPr>
      <w:r w:rsidRPr="0059768F">
        <w:rPr>
          <w:color w:val="000000" w:themeColor="text1"/>
          <w:szCs w:val="21"/>
        </w:rPr>
        <w:lastRenderedPageBreak/>
        <w:drawing>
          <wp:inline distT="0" distB="0" distL="0" distR="0" wp14:anchorId="71369E38" wp14:editId="5760B2CB">
            <wp:extent cx="5430008" cy="4429743"/>
            <wp:effectExtent l="0" t="0" r="0" b="9525"/>
            <wp:docPr id="66716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07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9133" w14:textId="72DEB292" w:rsidR="0059768F" w:rsidRDefault="0059768F" w:rsidP="004104BF">
      <w:pPr>
        <w:rPr>
          <w:color w:val="000000" w:themeColor="text1"/>
          <w:szCs w:val="21"/>
        </w:rPr>
      </w:pPr>
      <w:r w:rsidRPr="0059768F">
        <w:rPr>
          <w:color w:val="000000" w:themeColor="text1"/>
          <w:szCs w:val="21"/>
        </w:rPr>
        <w:drawing>
          <wp:inline distT="0" distB="0" distL="0" distR="0" wp14:anchorId="647580AD" wp14:editId="57CFBBCB">
            <wp:extent cx="5567881" cy="3568935"/>
            <wp:effectExtent l="0" t="0" r="0" b="0"/>
            <wp:docPr id="28176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75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71452" cy="357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AC3A" w14:textId="1072B7E5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lastRenderedPageBreak/>
        <w:drawing>
          <wp:inline distT="0" distB="0" distL="0" distR="0" wp14:anchorId="1C059805" wp14:editId="73448AC6">
            <wp:extent cx="6346190" cy="2066925"/>
            <wp:effectExtent l="0" t="0" r="0" b="9525"/>
            <wp:docPr id="609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39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4878" w14:textId="2AAF136C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drawing>
          <wp:inline distT="0" distB="0" distL="0" distR="0" wp14:anchorId="1988EC7B" wp14:editId="06637599">
            <wp:extent cx="5667154" cy="3048491"/>
            <wp:effectExtent l="0" t="0" r="0" b="0"/>
            <wp:docPr id="20525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426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83464" cy="30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FEA5" w14:textId="45C616C2" w:rsidR="004A0E11" w:rsidRDefault="004A0E11" w:rsidP="004A0E11">
      <w:pPr>
        <w:jc w:val="center"/>
        <w:rPr>
          <w:b/>
          <w:bCs/>
          <w:color w:val="000000" w:themeColor="text1"/>
          <w:szCs w:val="21"/>
        </w:rPr>
      </w:pPr>
      <w:r w:rsidRPr="004D441E">
        <w:rPr>
          <w:i/>
          <w:iCs/>
          <w:color w:val="000000" w:themeColor="text1"/>
          <w:sz w:val="20"/>
          <w:szCs w:val="20"/>
        </w:rPr>
        <w:t xml:space="preserve">The only additional option is that it asks the user </w:t>
      </w:r>
      <w:r>
        <w:rPr>
          <w:i/>
          <w:iCs/>
          <w:color w:val="000000" w:themeColor="text1"/>
          <w:sz w:val="20"/>
          <w:szCs w:val="20"/>
        </w:rPr>
        <w:t>the Hire Reason</w:t>
      </w:r>
    </w:p>
    <w:p w14:paraId="2417B9B3" w14:textId="287D5F24" w:rsid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drawing>
          <wp:inline distT="0" distB="0" distL="0" distR="0" wp14:anchorId="6CB7B687" wp14:editId="0DD645EC">
            <wp:extent cx="5720317" cy="2073142"/>
            <wp:effectExtent l="0" t="0" r="0" b="3810"/>
            <wp:docPr id="10796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23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6496" cy="20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7443" w14:textId="45322170" w:rsidR="004A0E11" w:rsidRDefault="004A0E11" w:rsidP="004104BF">
      <w:pPr>
        <w:rPr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II. </w:t>
      </w:r>
      <w:r w:rsidRPr="004A0E11"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gent Execution</w:t>
      </w:r>
    </w:p>
    <w:p w14:paraId="4F67DE33" w14:textId="4123563D" w:rsidR="004A0E11" w:rsidRPr="004A0E11" w:rsidRDefault="004A0E11" w:rsidP="004104BF">
      <w:pPr>
        <w:rPr>
          <w:color w:val="000000" w:themeColor="text1"/>
          <w:szCs w:val="21"/>
        </w:rPr>
      </w:pPr>
      <w:r w:rsidRPr="004A0E11">
        <w:rPr>
          <w:color w:val="000000" w:themeColor="text1"/>
          <w:szCs w:val="21"/>
        </w:rPr>
        <w:lastRenderedPageBreak/>
        <w:drawing>
          <wp:inline distT="0" distB="0" distL="0" distR="0" wp14:anchorId="03B03DBA" wp14:editId="21CCCB0F">
            <wp:extent cx="4486940" cy="3140103"/>
            <wp:effectExtent l="0" t="0" r="8890" b="3175"/>
            <wp:docPr id="11493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025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06396" cy="31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1CC8" w14:textId="256EEE04" w:rsidR="00BA56BA" w:rsidRPr="00DB1748" w:rsidRDefault="0042450D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 Create a Persona</w:t>
      </w:r>
    </w:p>
    <w:p w14:paraId="0423957F" w14:textId="4460F307" w:rsidR="00BA56BA" w:rsidRPr="00DB1748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.1 Open Personas</w:t>
      </w:r>
    </w:p>
    <w:p w14:paraId="67F74874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Select the Settings icon in the upper-right corner.</w:t>
      </w:r>
    </w:p>
    <w:p w14:paraId="439374B7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Select Personas.</w:t>
      </w:r>
    </w:p>
    <w:p w14:paraId="3656B9AB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6E39B0C2" wp14:editId="07777777">
            <wp:extent cx="5907918" cy="2651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07918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8A77" w14:textId="2C537573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1</w:t>
      </w:r>
      <w:r w:rsidR="00DB1748">
        <w:rPr>
          <w:color w:val="000000" w:themeColor="text1"/>
        </w:rPr>
        <w:t>9</w:t>
      </w:r>
      <w:r w:rsidRPr="00CF7AEA">
        <w:rPr>
          <w:color w:val="000000" w:themeColor="text1"/>
        </w:rPr>
        <w:t>. Open Settings and select Personas.</w:t>
      </w:r>
    </w:p>
    <w:p w14:paraId="4F4F38F5" w14:textId="122D7F1E" w:rsidR="00BA56BA" w:rsidRPr="00DB1748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.2 Create a new persona</w:t>
      </w:r>
    </w:p>
    <w:p w14:paraId="0EF5AAB8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On the Your Personas page, select + New Persona.</w:t>
      </w:r>
    </w:p>
    <w:p w14:paraId="45FB0818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14B82778" wp14:editId="07777777">
            <wp:extent cx="4572000" cy="1861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BC02" w14:textId="30286BA2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20</w:t>
      </w:r>
      <w:r w:rsidRPr="00CF7AEA">
        <w:rPr>
          <w:color w:val="000000" w:themeColor="text1"/>
        </w:rPr>
        <w:t>. Select New Persona.</w:t>
      </w:r>
    </w:p>
    <w:p w14:paraId="21A8D974" w14:textId="1DBA7919" w:rsidR="00BA56BA" w:rsidRPr="00DB1748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.3 Enter persona details</w:t>
      </w:r>
    </w:p>
    <w:p w14:paraId="0147A5F3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Enter a clear name in Name. The name is displayed when users </w:t>
      </w:r>
      <w:proofErr w:type="gramStart"/>
      <w:r w:rsidRPr="00CF7AEA">
        <w:rPr>
          <w:color w:val="000000" w:themeColor="text1"/>
        </w:rPr>
        <w:t>select @</w:t>
      </w:r>
      <w:proofErr w:type="gramEnd"/>
      <w:r w:rsidRPr="00CF7AEA">
        <w:rPr>
          <w:color w:val="000000" w:themeColor="text1"/>
        </w:rPr>
        <w:t xml:space="preserve"> in the chatbot.</w:t>
      </w:r>
    </w:p>
    <w:p w14:paraId="0477FAAB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Enter a description explaining the purpose of the persona.</w:t>
      </w:r>
    </w:p>
    <w:p w14:paraId="0454AFA0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In Instructions, enter the prompt that defines how the agent should behave and respond.</w:t>
      </w:r>
    </w:p>
    <w:p w14:paraId="049F31CB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1A477DC5" wp14:editId="07777777">
            <wp:extent cx="5989320" cy="21730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9F2B" w14:textId="485FA99B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21</w:t>
      </w:r>
      <w:r w:rsidRPr="00CF7AEA">
        <w:rPr>
          <w:color w:val="000000" w:themeColor="text1"/>
        </w:rPr>
        <w:t>. Enter the persona name, description, and instructions.</w:t>
      </w:r>
    </w:p>
    <w:p w14:paraId="617F18F1" w14:textId="21A19EB4" w:rsidR="00BA56BA" w:rsidRPr="00DB1748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 xml:space="preserve">.4 Configure conversation starters and </w:t>
      </w:r>
      <w:proofErr w:type="spellStart"/>
      <w:r w:rsidR="00000000" w:rsidRPr="00DB1748">
        <w:rPr>
          <w:color w:val="548DD4" w:themeColor="text2" w:themeTint="99"/>
        </w:rPr>
        <w:t>datasource</w:t>
      </w:r>
      <w:proofErr w:type="spellEnd"/>
    </w:p>
    <w:p w14:paraId="12F85FC5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In Conversation starters, add one or more starting messages for the relevant scenarios.</w:t>
      </w:r>
    </w:p>
    <w:p w14:paraId="37793F4C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 xml:space="preserve">If the </w:t>
      </w:r>
      <w:proofErr w:type="gramStart"/>
      <w:r w:rsidRPr="00CF7AEA">
        <w:rPr>
          <w:color w:val="000000" w:themeColor="text1"/>
        </w:rPr>
        <w:t>persona</w:t>
      </w:r>
      <w:proofErr w:type="gramEnd"/>
      <w:r w:rsidRPr="00CF7AEA">
        <w:rPr>
          <w:color w:val="000000" w:themeColor="text1"/>
        </w:rPr>
        <w:t xml:space="preserve"> needs an external </w:t>
      </w:r>
      <w:proofErr w:type="spellStart"/>
      <w:r w:rsidRPr="00CF7AEA">
        <w:rPr>
          <w:color w:val="000000" w:themeColor="text1"/>
        </w:rPr>
        <w:t>datasource</w:t>
      </w:r>
      <w:proofErr w:type="spellEnd"/>
      <w:r w:rsidRPr="00CF7AEA">
        <w:rPr>
          <w:color w:val="000000" w:themeColor="text1"/>
        </w:rPr>
        <w:t xml:space="preserve">, select the required </w:t>
      </w:r>
      <w:proofErr w:type="spellStart"/>
      <w:r w:rsidRPr="00CF7AEA">
        <w:rPr>
          <w:color w:val="000000" w:themeColor="text1"/>
        </w:rPr>
        <w:t>datasource</w:t>
      </w:r>
      <w:proofErr w:type="spellEnd"/>
      <w:r w:rsidRPr="00CF7AEA">
        <w:rPr>
          <w:color w:val="000000" w:themeColor="text1"/>
        </w:rPr>
        <w:t xml:space="preserve"> from the </w:t>
      </w:r>
      <w:proofErr w:type="spellStart"/>
      <w:r w:rsidRPr="00CF7AEA">
        <w:rPr>
          <w:color w:val="000000" w:themeColor="text1"/>
        </w:rPr>
        <w:t>Datasource</w:t>
      </w:r>
      <w:proofErr w:type="spellEnd"/>
      <w:r w:rsidRPr="00CF7AEA">
        <w:rPr>
          <w:color w:val="000000" w:themeColor="text1"/>
        </w:rPr>
        <w:t xml:space="preserve"> drop-down list.</w:t>
      </w:r>
    </w:p>
    <w:p w14:paraId="53128261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34768E3E" wp14:editId="07777777">
            <wp:extent cx="5614358" cy="228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435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17AB" w14:textId="72655DA2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22</w:t>
      </w:r>
      <w:r w:rsidRPr="00CF7AEA">
        <w:rPr>
          <w:color w:val="000000" w:themeColor="text1"/>
        </w:rPr>
        <w:t xml:space="preserve">. Configure conversation starters and select a </w:t>
      </w:r>
      <w:proofErr w:type="spellStart"/>
      <w:r w:rsidRPr="00CF7AEA">
        <w:rPr>
          <w:color w:val="000000" w:themeColor="text1"/>
        </w:rPr>
        <w:t>datasource</w:t>
      </w:r>
      <w:proofErr w:type="spellEnd"/>
      <w:r w:rsidRPr="00CF7AEA">
        <w:rPr>
          <w:color w:val="000000" w:themeColor="text1"/>
        </w:rPr>
        <w:t xml:space="preserve"> when required.</w:t>
      </w:r>
    </w:p>
    <w:p w14:paraId="285E9E62" w14:textId="7BEEEF2C" w:rsidR="00BA56BA" w:rsidRPr="00DB1748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DB1748">
        <w:rPr>
          <w:color w:val="548DD4" w:themeColor="text2" w:themeTint="99"/>
        </w:rPr>
        <w:t>.5 Connect a tool and configure attachments</w:t>
      </w:r>
    </w:p>
    <w:p w14:paraId="260229CC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In Tools, select the required tool. If the required tool has not yet been created, add it after completing the tool-creation process.</w:t>
      </w:r>
    </w:p>
    <w:p w14:paraId="3938F891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For Is Attachment Required, select Yes when users must upload a file before triggering the persona. Otherwise, select No.</w:t>
      </w:r>
    </w:p>
    <w:p w14:paraId="62486C05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3494D2B9" wp14:editId="07777777">
            <wp:extent cx="4074850" cy="219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7485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8EA4" w14:textId="3361948A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23</w:t>
      </w:r>
      <w:r w:rsidRPr="00CF7AEA">
        <w:rPr>
          <w:color w:val="000000" w:themeColor="text1"/>
        </w:rPr>
        <w:t>. Select the required tool and configure the attachment requirement.</w:t>
      </w:r>
    </w:p>
    <w:p w14:paraId="51CAC95F" w14:textId="2CD692D4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4</w:t>
      </w:r>
      <w:r w:rsidR="00000000" w:rsidRPr="005521EC">
        <w:rPr>
          <w:color w:val="548DD4" w:themeColor="text2" w:themeTint="99"/>
        </w:rPr>
        <w:t>.6 Save or update the persona</w:t>
      </w:r>
    </w:p>
    <w:p w14:paraId="75CDFA8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Review the completed configuration and select Save.</w:t>
      </w:r>
    </w:p>
    <w:p w14:paraId="4101652C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533D3229" wp14:editId="07777777">
            <wp:extent cx="4347907" cy="3291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4790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BE17" w14:textId="509BE3F1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24</w:t>
      </w:r>
      <w:r w:rsidRPr="00CF7AEA">
        <w:rPr>
          <w:color w:val="000000" w:themeColor="text1"/>
        </w:rPr>
        <w:t>. Save the completed persona.</w:t>
      </w:r>
    </w:p>
    <w:p w14:paraId="35034EBA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To update the persona later, open Settings, select Personas, search for the required persona, open it, update the required fields, and select Save.</w:t>
      </w:r>
    </w:p>
    <w:p w14:paraId="0986B3CF" w14:textId="60C61710" w:rsidR="00BA56BA" w:rsidRPr="005521EC" w:rsidRDefault="0042450D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 Create a Tool</w:t>
      </w:r>
    </w:p>
    <w:p w14:paraId="3AB7EA9B" w14:textId="16282EDE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.1 Open Tool Orchestrator</w:t>
      </w:r>
    </w:p>
    <w:p w14:paraId="7026536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Select the Settings icon in the upper-right corner.</w:t>
      </w:r>
    </w:p>
    <w:p w14:paraId="33EA5431" w14:textId="6184C982" w:rsidR="00BA56BA" w:rsidRPr="00CF7AEA" w:rsidRDefault="7440BF23" w:rsidP="7440BF23">
      <w:pPr>
        <w:keepLines/>
        <w:rPr>
          <w:color w:val="000000" w:themeColor="text1"/>
        </w:rPr>
      </w:pPr>
      <w:r w:rsidRPr="00CF7AEA">
        <w:rPr>
          <w:b/>
          <w:bCs/>
          <w:color w:val="000000" w:themeColor="text1"/>
        </w:rPr>
        <w:t xml:space="preserve">2. </w:t>
      </w:r>
      <w:r w:rsidRPr="00CF7AEA">
        <w:rPr>
          <w:color w:val="000000" w:themeColor="text1"/>
        </w:rPr>
        <w:t>Select Tool Orchestrator.</w:t>
      </w:r>
      <w:r w:rsidR="00000000" w:rsidRPr="00CF7AEA">
        <w:rPr>
          <w:color w:val="000000" w:themeColor="text1"/>
        </w:rPr>
        <w:br/>
      </w:r>
      <w:r w:rsidR="0357D683" w:rsidRPr="00CF7AEA">
        <w:rPr>
          <w:noProof/>
          <w:color w:val="000000" w:themeColor="text1"/>
        </w:rPr>
        <w:drawing>
          <wp:inline distT="0" distB="0" distL="0" distR="0" wp14:anchorId="037AB2F3" wp14:editId="1F94943E">
            <wp:extent cx="6362700" cy="2867025"/>
            <wp:effectExtent l="0" t="0" r="0" b="0"/>
            <wp:docPr id="948588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8366" name="Picture 948588366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6DC2B2AD" w:rsidR="00BA56BA" w:rsidRPr="00CF7AEA" w:rsidRDefault="00BA56BA">
      <w:pPr>
        <w:keepNext/>
        <w:spacing w:before="60" w:after="0"/>
        <w:jc w:val="center"/>
        <w:rPr>
          <w:color w:val="000000" w:themeColor="text1"/>
        </w:rPr>
      </w:pPr>
    </w:p>
    <w:p w14:paraId="46D7619A" w14:textId="03DFC946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25</w:t>
      </w:r>
      <w:r w:rsidRPr="00CF7AEA">
        <w:rPr>
          <w:color w:val="000000" w:themeColor="text1"/>
        </w:rPr>
        <w:t>. Open Settings and select Tool Orchestrator.</w:t>
      </w:r>
    </w:p>
    <w:p w14:paraId="34CFEC64" w14:textId="3363C1C4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lastRenderedPageBreak/>
        <w:t>5</w:t>
      </w:r>
      <w:r w:rsidR="00000000" w:rsidRPr="005521EC">
        <w:rPr>
          <w:color w:val="548DD4" w:themeColor="text2" w:themeTint="99"/>
        </w:rPr>
        <w:t>.2 Create a new tool</w:t>
      </w:r>
    </w:p>
    <w:p w14:paraId="61A25B5B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On the Your Tools page, select + New Tool.</w:t>
      </w:r>
    </w:p>
    <w:p w14:paraId="1299C43A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6C1E979B" wp14:editId="07777777">
            <wp:extent cx="5741877" cy="23774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1877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5572" w14:textId="4ED65FE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26</w:t>
      </w:r>
      <w:r w:rsidRPr="00CF7AEA">
        <w:rPr>
          <w:color w:val="000000" w:themeColor="text1"/>
        </w:rPr>
        <w:t>. Select New Tool.</w:t>
      </w:r>
    </w:p>
    <w:p w14:paraId="6A9FC23B" w14:textId="3AC79FE3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.3 Enter tool details</w:t>
      </w:r>
    </w:p>
    <w:p w14:paraId="28706FC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Enter the tool name and description.</w:t>
      </w:r>
    </w:p>
    <w:p w14:paraId="3D369D42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For Tool Enabled, select Yes when the tool should be available for use.</w:t>
      </w:r>
    </w:p>
    <w:p w14:paraId="3D9E1CFA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If the tool triggers an external network, select Yes for the external network setting. Otherwise, select No.</w:t>
      </w:r>
    </w:p>
    <w:p w14:paraId="4DDBEF00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7825865C" wp14:editId="07777777">
            <wp:extent cx="5989320" cy="21136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109A" w14:textId="127D168A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2</w:t>
      </w:r>
      <w:r w:rsidR="00DB1748">
        <w:rPr>
          <w:color w:val="000000" w:themeColor="text1"/>
        </w:rPr>
        <w:t>7</w:t>
      </w:r>
      <w:r w:rsidRPr="00CF7AEA">
        <w:rPr>
          <w:color w:val="000000" w:themeColor="text1"/>
        </w:rPr>
        <w:t>. Enter the tool details and configure Tool Enabled.</w:t>
      </w:r>
    </w:p>
    <w:p w14:paraId="47F0C863" w14:textId="152CC1CD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.4 Configure the Run function</w:t>
      </w:r>
    </w:p>
    <w:p w14:paraId="19EF6BD9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The Run function contains the Python source code that defines how the tool behaves. Use approved source code or the standard source template below.</w:t>
      </w:r>
    </w:p>
    <w:p w14:paraId="3461D779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684EF658" wp14:editId="07777777">
            <wp:extent cx="5262633" cy="2651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263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2C91" w14:textId="33E7C0C8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2</w:t>
      </w:r>
      <w:r w:rsidR="00DB1748">
        <w:rPr>
          <w:color w:val="000000" w:themeColor="text1"/>
        </w:rPr>
        <w:t>8</w:t>
      </w:r>
      <w:r w:rsidRPr="00CF7AEA">
        <w:rPr>
          <w:color w:val="000000" w:themeColor="text1"/>
        </w:rPr>
        <w:t>. Enter the Python source code in the Run function.</w:t>
      </w:r>
    </w:p>
    <w:p w14:paraId="6A80F56D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Standard Run Function Source Template</w:t>
      </w:r>
    </w:p>
    <w:p w14:paraId="17793F3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import </w:t>
      </w:r>
      <w:proofErr w:type="spellStart"/>
      <w:r w:rsidRPr="00CF7AEA">
        <w:rPr>
          <w:color w:val="000000" w:themeColor="text1"/>
        </w:rPr>
        <w:t>httpx</w:t>
      </w:r>
      <w:proofErr w:type="spellEnd"/>
    </w:p>
    <w:p w14:paraId="48484C4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from </w:t>
      </w:r>
      <w:proofErr w:type="spellStart"/>
      <w:proofErr w:type="gramStart"/>
      <w:r w:rsidRPr="00CF7AEA">
        <w:rPr>
          <w:color w:val="000000" w:themeColor="text1"/>
        </w:rPr>
        <w:t>app.dependencies</w:t>
      </w:r>
      <w:proofErr w:type="spellEnd"/>
      <w:proofErr w:type="gramEnd"/>
      <w:r w:rsidRPr="00CF7AEA">
        <w:rPr>
          <w:color w:val="000000" w:themeColor="text1"/>
        </w:rPr>
        <w:t xml:space="preserve"> import </w:t>
      </w:r>
      <w:proofErr w:type="spellStart"/>
      <w:r w:rsidRPr="00CF7AEA">
        <w:rPr>
          <w:color w:val="000000" w:themeColor="text1"/>
        </w:rPr>
        <w:t>get_config_service</w:t>
      </w:r>
      <w:proofErr w:type="spellEnd"/>
    </w:p>
    <w:p w14:paraId="38BE84E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from </w:t>
      </w:r>
      <w:proofErr w:type="spellStart"/>
      <w:proofErr w:type="gramStart"/>
      <w:r w:rsidRPr="00CF7AEA">
        <w:rPr>
          <w:color w:val="000000" w:themeColor="text1"/>
        </w:rPr>
        <w:t>app.utils</w:t>
      </w:r>
      <w:proofErr w:type="gramEnd"/>
      <w:r w:rsidRPr="00CF7AEA">
        <w:rPr>
          <w:color w:val="000000" w:themeColor="text1"/>
        </w:rPr>
        <w:t>.dependencies</w:t>
      </w:r>
      <w:proofErr w:type="spellEnd"/>
      <w:r w:rsidRPr="00CF7AEA">
        <w:rPr>
          <w:color w:val="000000" w:themeColor="text1"/>
        </w:rPr>
        <w:t xml:space="preserve"> import inject</w:t>
      </w:r>
    </w:p>
    <w:p w14:paraId="139389C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import </w:t>
      </w:r>
      <w:proofErr w:type="spellStart"/>
      <w:r w:rsidRPr="00CF7AEA">
        <w:rPr>
          <w:color w:val="000000" w:themeColor="text1"/>
        </w:rPr>
        <w:t>json</w:t>
      </w:r>
      <w:proofErr w:type="spellEnd"/>
    </w:p>
    <w:p w14:paraId="29D6B04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36344BB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# Configuration for JWT token retrieval</w:t>
      </w:r>
    </w:p>
    <w:p w14:paraId="3755B1D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spellStart"/>
      <w:proofErr w:type="gramStart"/>
      <w:r w:rsidRPr="00CF7AEA">
        <w:rPr>
          <w:color w:val="000000" w:themeColor="text1"/>
        </w:rPr>
        <w:t>geturl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4F7F318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"&lt;GENWIZARD_BASE_URL&gt;"</w:t>
      </w:r>
    </w:p>
    <w:p w14:paraId="6286310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BASE_URL = </w:t>
      </w:r>
      <w:proofErr w:type="spellStart"/>
      <w:proofErr w:type="gramStart"/>
      <w:r w:rsidRPr="00CF7AEA">
        <w:rPr>
          <w:color w:val="000000" w:themeColor="text1"/>
        </w:rPr>
        <w:t>geturl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0A6959E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272D12F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ATTACHMENTS = </w:t>
      </w:r>
      <w:proofErr w:type="spellStart"/>
      <w:r w:rsidRPr="00CF7AEA">
        <w:rPr>
          <w:color w:val="000000" w:themeColor="text1"/>
        </w:rPr>
        <w:t>user_query_</w:t>
      </w:r>
      <w:proofErr w:type="gramStart"/>
      <w:r w:rsidRPr="00CF7AEA">
        <w:rPr>
          <w:color w:val="000000" w:themeColor="text1"/>
        </w:rPr>
        <w:t>context.attachments</w:t>
      </w:r>
      <w:proofErr w:type="spellEnd"/>
      <w:proofErr w:type="gramEnd"/>
    </w:p>
    <w:p w14:paraId="5AF4E01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CONVERSATION_ID = </w:t>
      </w:r>
      <w:proofErr w:type="spellStart"/>
      <w:r w:rsidRPr="00CF7AEA">
        <w:rPr>
          <w:color w:val="000000" w:themeColor="text1"/>
        </w:rPr>
        <w:t>user_query_</w:t>
      </w:r>
      <w:proofErr w:type="gramStart"/>
      <w:r w:rsidRPr="00CF7AEA">
        <w:rPr>
          <w:color w:val="000000" w:themeColor="text1"/>
        </w:rPr>
        <w:t>context.conversation</w:t>
      </w:r>
      <w:proofErr w:type="gramEnd"/>
      <w:r w:rsidRPr="00CF7AEA">
        <w:rPr>
          <w:color w:val="000000" w:themeColor="text1"/>
        </w:rPr>
        <w:t>_id</w:t>
      </w:r>
      <w:proofErr w:type="spellEnd"/>
    </w:p>
    <w:p w14:paraId="70637F0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JWT_TOKEN = </w:t>
      </w:r>
      <w:proofErr w:type="spellStart"/>
      <w:r w:rsidRPr="00CF7AEA">
        <w:rPr>
          <w:color w:val="000000" w:themeColor="text1"/>
        </w:rPr>
        <w:t>user_query_context.user_specific_jwt_token</w:t>
      </w:r>
      <w:proofErr w:type="spellEnd"/>
    </w:p>
    <w:p w14:paraId="100C5B5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54B38B1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spellStart"/>
      <w:proofErr w:type="gramStart"/>
      <w:r w:rsidRPr="00CF7AEA">
        <w:rPr>
          <w:color w:val="000000" w:themeColor="text1"/>
        </w:rPr>
        <w:t>getapiurl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72CFAAB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"&lt;AGENT_MANAGER_GRAPHQL_URL&gt;"</w:t>
      </w:r>
    </w:p>
    <w:p w14:paraId="3AECB46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API_URL = </w:t>
      </w:r>
      <w:proofErr w:type="spellStart"/>
      <w:proofErr w:type="gramStart"/>
      <w:r w:rsidRPr="00CF7AEA">
        <w:rPr>
          <w:color w:val="000000" w:themeColor="text1"/>
        </w:rPr>
        <w:t>getapiurl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12F40E8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13E69BA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spellStart"/>
      <w:proofErr w:type="gramStart"/>
      <w:r w:rsidRPr="00CF7AEA">
        <w:rPr>
          <w:color w:val="000000" w:themeColor="text1"/>
        </w:rPr>
        <w:t>getapikey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41F8E44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"&lt;AGENT_MANAGER_API_KEY&gt;"</w:t>
      </w:r>
    </w:p>
    <w:p w14:paraId="064610C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API_KEY = </w:t>
      </w:r>
      <w:proofErr w:type="spellStart"/>
      <w:proofErr w:type="gramStart"/>
      <w:r w:rsidRPr="00CF7AEA">
        <w:rPr>
          <w:color w:val="000000" w:themeColor="text1"/>
        </w:rPr>
        <w:t>getapikey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608DEAC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665A305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spellStart"/>
      <w:r w:rsidRPr="00CF7AEA">
        <w:rPr>
          <w:color w:val="000000" w:themeColor="text1"/>
        </w:rPr>
        <w:t>get_</w:t>
      </w:r>
      <w:proofErr w:type="gramStart"/>
      <w:r w:rsidRPr="00CF7AEA">
        <w:rPr>
          <w:color w:val="000000" w:themeColor="text1"/>
        </w:rPr>
        <w:t>agentid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5A6F137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"&lt;BACKEND_AGENT_ID&gt;"</w:t>
      </w:r>
    </w:p>
    <w:p w14:paraId="4E47842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RUN_AGENT_TEAM_ID = </w:t>
      </w:r>
      <w:proofErr w:type="spellStart"/>
      <w:r w:rsidRPr="00CF7AEA">
        <w:rPr>
          <w:color w:val="000000" w:themeColor="text1"/>
        </w:rPr>
        <w:t>get_</w:t>
      </w:r>
      <w:proofErr w:type="gramStart"/>
      <w:r w:rsidRPr="00CF7AEA">
        <w:rPr>
          <w:color w:val="000000" w:themeColor="text1"/>
        </w:rPr>
        <w:t>agentid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2BAC6FC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3AF09E3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configurations = {}</w:t>
      </w:r>
    </w:p>
    <w:p w14:paraId="3F31CA3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TASK = {</w:t>
      </w:r>
    </w:p>
    <w:p w14:paraId="77CBD56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"</w:t>
      </w:r>
      <w:proofErr w:type="spellStart"/>
      <w:r w:rsidRPr="00CF7AEA">
        <w:rPr>
          <w:color w:val="000000" w:themeColor="text1"/>
        </w:rPr>
        <w:t>conversationid</w:t>
      </w:r>
      <w:proofErr w:type="spellEnd"/>
      <w:r w:rsidRPr="00CF7AEA">
        <w:rPr>
          <w:color w:val="000000" w:themeColor="text1"/>
        </w:rPr>
        <w:t>": CONVERSATION_ID,</w:t>
      </w:r>
    </w:p>
    <w:p w14:paraId="605E435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"configurations": configurations,</w:t>
      </w:r>
    </w:p>
    <w:p w14:paraId="2063CAD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"filename": [],</w:t>
      </w:r>
    </w:p>
    <w:p w14:paraId="244B071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"</w:t>
      </w:r>
      <w:proofErr w:type="spellStart"/>
      <w:proofErr w:type="gramStart"/>
      <w:r w:rsidRPr="00CF7AEA">
        <w:rPr>
          <w:color w:val="000000" w:themeColor="text1"/>
        </w:rPr>
        <w:t>requester</w:t>
      </w:r>
      <w:proofErr w:type="gramEnd"/>
      <w:r w:rsidRPr="00CF7AEA">
        <w:rPr>
          <w:color w:val="000000" w:themeColor="text1"/>
        </w:rPr>
        <w:t>_user_email_id</w:t>
      </w:r>
      <w:proofErr w:type="spellEnd"/>
      <w:r w:rsidRPr="00CF7AEA">
        <w:rPr>
          <w:color w:val="000000" w:themeColor="text1"/>
        </w:rPr>
        <w:t xml:space="preserve">": </w:t>
      </w:r>
      <w:proofErr w:type="spellStart"/>
      <w:r w:rsidRPr="00CF7AEA">
        <w:rPr>
          <w:color w:val="000000" w:themeColor="text1"/>
        </w:rPr>
        <w:t>user_query_context.user_id</w:t>
      </w:r>
      <w:proofErr w:type="spellEnd"/>
      <w:r w:rsidRPr="00CF7AEA">
        <w:rPr>
          <w:color w:val="000000" w:themeColor="text1"/>
        </w:rPr>
        <w:t>,</w:t>
      </w:r>
    </w:p>
    <w:p w14:paraId="217DC28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"</w:t>
      </w:r>
      <w:proofErr w:type="spellStart"/>
      <w:proofErr w:type="gramStart"/>
      <w:r w:rsidRPr="00CF7AEA">
        <w:rPr>
          <w:color w:val="000000" w:themeColor="text1"/>
        </w:rPr>
        <w:t>request</w:t>
      </w:r>
      <w:proofErr w:type="gramEnd"/>
      <w:r w:rsidRPr="00CF7AEA">
        <w:rPr>
          <w:color w:val="000000" w:themeColor="text1"/>
        </w:rPr>
        <w:t>_env</w:t>
      </w:r>
      <w:proofErr w:type="spellEnd"/>
      <w:r w:rsidRPr="00CF7AEA">
        <w:rPr>
          <w:color w:val="000000" w:themeColor="text1"/>
        </w:rPr>
        <w:t>": "&lt;REQUEST_ENVIRONMENT&gt;"</w:t>
      </w:r>
    </w:p>
    <w:p w14:paraId="2239F6F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}</w:t>
      </w:r>
    </w:p>
    <w:p w14:paraId="156A628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0CED559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get_jwt_</w:t>
      </w:r>
      <w:proofErr w:type="gramStart"/>
      <w:r w:rsidRPr="00CF7AEA">
        <w:rPr>
          <w:color w:val="000000" w:themeColor="text1"/>
        </w:rPr>
        <w:t>token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325DB5C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headers </w:t>
      </w:r>
      <w:proofErr w:type="gramStart"/>
      <w:r w:rsidRPr="00CF7AEA">
        <w:rPr>
          <w:color w:val="000000" w:themeColor="text1"/>
        </w:rPr>
        <w:t>= {"</w:t>
      </w:r>
      <w:proofErr w:type="gramEnd"/>
      <w:r w:rsidRPr="00CF7AEA">
        <w:rPr>
          <w:color w:val="000000" w:themeColor="text1"/>
        </w:rPr>
        <w:t>accept": "*/*", "Content-Type": "application/</w:t>
      </w:r>
      <w:proofErr w:type="spellStart"/>
      <w:proofErr w:type="gram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"}</w:t>
      </w:r>
      <w:proofErr w:type="gramEnd"/>
    </w:p>
    <w:p w14:paraId="06B4F5E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params </w:t>
      </w:r>
      <w:proofErr w:type="gramStart"/>
      <w:r w:rsidRPr="00CF7AEA">
        <w:rPr>
          <w:color w:val="000000" w:themeColor="text1"/>
        </w:rPr>
        <w:t>= {"</w:t>
      </w:r>
      <w:proofErr w:type="spellStart"/>
      <w:proofErr w:type="gramEnd"/>
      <w:r w:rsidRPr="00CF7AEA">
        <w:rPr>
          <w:color w:val="000000" w:themeColor="text1"/>
        </w:rPr>
        <w:t>useDeflate</w:t>
      </w:r>
      <w:proofErr w:type="spellEnd"/>
      <w:r w:rsidRPr="00CF7AEA">
        <w:rPr>
          <w:color w:val="000000" w:themeColor="text1"/>
        </w:rPr>
        <w:t>": "</w:t>
      </w:r>
      <w:proofErr w:type="gramStart"/>
      <w:r w:rsidRPr="00CF7AEA">
        <w:rPr>
          <w:color w:val="000000" w:themeColor="text1"/>
        </w:rPr>
        <w:t>true"}</w:t>
      </w:r>
      <w:proofErr w:type="gramEnd"/>
    </w:p>
    <w:p w14:paraId="2D33BC6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lastRenderedPageBreak/>
        <w:t xml:space="preserve">    data </w:t>
      </w:r>
      <w:proofErr w:type="gramStart"/>
      <w:r w:rsidRPr="00CF7AEA">
        <w:rPr>
          <w:color w:val="000000" w:themeColor="text1"/>
        </w:rPr>
        <w:t>= {"</w:t>
      </w:r>
      <w:proofErr w:type="gramEnd"/>
      <w:r w:rsidRPr="00CF7AEA">
        <w:rPr>
          <w:color w:val="000000" w:themeColor="text1"/>
        </w:rPr>
        <w:t>username": "&lt;USERNAME&gt;", "password": "&lt;PASSWORD</w:t>
      </w:r>
      <w:proofErr w:type="gramStart"/>
      <w:r w:rsidRPr="00CF7AEA">
        <w:rPr>
          <w:color w:val="000000" w:themeColor="text1"/>
        </w:rPr>
        <w:t>&gt;"}</w:t>
      </w:r>
      <w:proofErr w:type="gramEnd"/>
    </w:p>
    <w:p w14:paraId="157077F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async with </w:t>
      </w:r>
      <w:proofErr w:type="spellStart"/>
      <w:proofErr w:type="gramStart"/>
      <w:r w:rsidRPr="00CF7AEA">
        <w:rPr>
          <w:color w:val="000000" w:themeColor="text1"/>
        </w:rPr>
        <w:t>httpx.AsyncClient</w:t>
      </w:r>
      <w:proofErr w:type="spellEnd"/>
      <w:proofErr w:type="gramEnd"/>
      <w:r w:rsidRPr="00CF7AEA">
        <w:rPr>
          <w:color w:val="000000" w:themeColor="text1"/>
        </w:rPr>
        <w:t>(verify=False) as client:</w:t>
      </w:r>
    </w:p>
    <w:p w14:paraId="11F3182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response = await </w:t>
      </w:r>
      <w:proofErr w:type="spellStart"/>
      <w:proofErr w:type="gramStart"/>
      <w:r w:rsidRPr="00CF7AEA">
        <w:rPr>
          <w:color w:val="000000" w:themeColor="text1"/>
        </w:rPr>
        <w:t>client.post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6BDDEB4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gramStart"/>
      <w:r w:rsidRPr="00CF7AEA">
        <w:rPr>
          <w:color w:val="000000" w:themeColor="text1"/>
        </w:rPr>
        <w:t>f"{</w:t>
      </w:r>
      <w:proofErr w:type="gramEnd"/>
      <w:r w:rsidRPr="00CF7AEA">
        <w:rPr>
          <w:color w:val="000000" w:themeColor="text1"/>
        </w:rPr>
        <w:t>BASE_</w:t>
      </w:r>
      <w:proofErr w:type="gramStart"/>
      <w:r w:rsidRPr="00CF7AEA">
        <w:rPr>
          <w:color w:val="000000" w:themeColor="text1"/>
        </w:rPr>
        <w:t>URL}/</w:t>
      </w:r>
      <w:proofErr w:type="spellStart"/>
      <w:proofErr w:type="gramEnd"/>
      <w:r w:rsidRPr="00CF7AEA">
        <w:rPr>
          <w:color w:val="000000" w:themeColor="text1"/>
        </w:rPr>
        <w:t>atr</w:t>
      </w:r>
      <w:proofErr w:type="spellEnd"/>
      <w:r w:rsidRPr="00CF7AEA">
        <w:rPr>
          <w:color w:val="000000" w:themeColor="text1"/>
        </w:rPr>
        <w:t>-gateway/identity-management/</w:t>
      </w:r>
      <w:proofErr w:type="spellStart"/>
      <w:r w:rsidRPr="00CF7AEA">
        <w:rPr>
          <w:color w:val="000000" w:themeColor="text1"/>
        </w:rPr>
        <w:t>api</w:t>
      </w:r>
      <w:proofErr w:type="spellEnd"/>
      <w:r w:rsidRPr="00CF7AEA">
        <w:rPr>
          <w:color w:val="000000" w:themeColor="text1"/>
        </w:rPr>
        <w:t>/v1/auth/token",</w:t>
      </w:r>
    </w:p>
    <w:p w14:paraId="132FA4B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headers=headers, params=params, 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=data,</w:t>
      </w:r>
    </w:p>
    <w:p w14:paraId="5EFBA8B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)</w:t>
      </w:r>
    </w:p>
    <w:p w14:paraId="7C66587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proofErr w:type="gramStart"/>
      <w:r w:rsidRPr="00CF7AEA">
        <w:rPr>
          <w:color w:val="000000" w:themeColor="text1"/>
        </w:rPr>
        <w:t>response.raise</w:t>
      </w:r>
      <w:proofErr w:type="gramEnd"/>
      <w:r w:rsidRPr="00CF7AEA">
        <w:rPr>
          <w:color w:val="000000" w:themeColor="text1"/>
        </w:rPr>
        <w:t>_for_</w:t>
      </w:r>
      <w:proofErr w:type="gramStart"/>
      <w:r w:rsidRPr="00CF7AEA">
        <w:rPr>
          <w:color w:val="000000" w:themeColor="text1"/>
        </w:rPr>
        <w:t>status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0DB3BAB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return </w:t>
      </w:r>
      <w:proofErr w:type="spellStart"/>
      <w:proofErr w:type="gramStart"/>
      <w:r w:rsidRPr="00CF7AEA">
        <w:rPr>
          <w:color w:val="000000" w:themeColor="text1"/>
        </w:rPr>
        <w:t>response.json</w:t>
      </w:r>
      <w:proofErr w:type="spellEnd"/>
      <w:r w:rsidRPr="00CF7AEA">
        <w:rPr>
          <w:color w:val="000000" w:themeColor="text1"/>
        </w:rPr>
        <w:t>()[</w:t>
      </w:r>
      <w:proofErr w:type="gramEnd"/>
      <w:r w:rsidRPr="00CF7AEA">
        <w:rPr>
          <w:color w:val="000000" w:themeColor="text1"/>
        </w:rPr>
        <w:t>"token"]</w:t>
      </w:r>
    </w:p>
    <w:p w14:paraId="20876B0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5473C1D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get_attachment_</w:t>
      </w:r>
      <w:proofErr w:type="gramStart"/>
      <w:r w:rsidRPr="00CF7AEA">
        <w:rPr>
          <w:color w:val="000000" w:themeColor="text1"/>
        </w:rPr>
        <w:t>content</w:t>
      </w:r>
      <w:proofErr w:type="spellEnd"/>
      <w:r w:rsidRPr="00CF7AEA">
        <w:rPr>
          <w:color w:val="000000" w:themeColor="text1"/>
        </w:rPr>
        <w:t>(</w:t>
      </w:r>
      <w:proofErr w:type="spellStart"/>
      <w:proofErr w:type="gramEnd"/>
      <w:r w:rsidRPr="00CF7AEA">
        <w:rPr>
          <w:color w:val="000000" w:themeColor="text1"/>
        </w:rPr>
        <w:t>attachment_id</w:t>
      </w:r>
      <w:proofErr w:type="spellEnd"/>
      <w:r w:rsidRPr="00CF7AEA">
        <w:rPr>
          <w:color w:val="000000" w:themeColor="text1"/>
        </w:rPr>
        <w:t>, headers):</w:t>
      </w:r>
    </w:p>
    <w:p w14:paraId="3695048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async with </w:t>
      </w:r>
      <w:proofErr w:type="spellStart"/>
      <w:proofErr w:type="gramStart"/>
      <w:r w:rsidRPr="00CF7AEA">
        <w:rPr>
          <w:color w:val="000000" w:themeColor="text1"/>
        </w:rPr>
        <w:t>httpx.AsyncClient</w:t>
      </w:r>
      <w:proofErr w:type="spellEnd"/>
      <w:proofErr w:type="gramEnd"/>
      <w:r w:rsidRPr="00CF7AEA">
        <w:rPr>
          <w:color w:val="000000" w:themeColor="text1"/>
        </w:rPr>
        <w:t>(verify=False) as client:</w:t>
      </w:r>
    </w:p>
    <w:p w14:paraId="30465EE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response = await </w:t>
      </w:r>
      <w:proofErr w:type="spellStart"/>
      <w:proofErr w:type="gramStart"/>
      <w:r w:rsidRPr="00CF7AEA">
        <w:rPr>
          <w:color w:val="000000" w:themeColor="text1"/>
        </w:rPr>
        <w:t>client.get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1F43A12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gramStart"/>
      <w:r w:rsidRPr="00CF7AEA">
        <w:rPr>
          <w:color w:val="000000" w:themeColor="text1"/>
        </w:rPr>
        <w:t>f"{</w:t>
      </w:r>
      <w:proofErr w:type="gramEnd"/>
      <w:r w:rsidRPr="00CF7AEA">
        <w:rPr>
          <w:color w:val="000000" w:themeColor="text1"/>
        </w:rPr>
        <w:t>BASE_</w:t>
      </w:r>
      <w:proofErr w:type="gramStart"/>
      <w:r w:rsidRPr="00CF7AEA">
        <w:rPr>
          <w:color w:val="000000" w:themeColor="text1"/>
        </w:rPr>
        <w:t>URL}/</w:t>
      </w:r>
      <w:proofErr w:type="gramEnd"/>
      <w:r w:rsidRPr="00CF7AEA">
        <w:rPr>
          <w:color w:val="000000" w:themeColor="text1"/>
        </w:rPr>
        <w:t>atr-gateway/genai/</w:t>
      </w:r>
      <w:proofErr w:type="gramStart"/>
      <w:r w:rsidRPr="00CF7AEA">
        <w:rPr>
          <w:color w:val="000000" w:themeColor="text1"/>
        </w:rPr>
        <w:t>attachments/{</w:t>
      </w:r>
      <w:proofErr w:type="gramEnd"/>
      <w:r w:rsidRPr="00CF7AEA">
        <w:rPr>
          <w:color w:val="000000" w:themeColor="text1"/>
        </w:rPr>
        <w:t>attachment_</w:t>
      </w:r>
      <w:proofErr w:type="gramStart"/>
      <w:r w:rsidRPr="00CF7AEA">
        <w:rPr>
          <w:color w:val="000000" w:themeColor="text1"/>
        </w:rPr>
        <w:t>id}/</w:t>
      </w:r>
      <w:proofErr w:type="gramEnd"/>
      <w:r w:rsidRPr="00CF7AEA">
        <w:rPr>
          <w:color w:val="000000" w:themeColor="text1"/>
        </w:rPr>
        <w:t>content",</w:t>
      </w:r>
    </w:p>
    <w:p w14:paraId="0EF5F1B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headers=headers,</w:t>
      </w:r>
    </w:p>
    <w:p w14:paraId="47D1667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)</w:t>
      </w:r>
    </w:p>
    <w:p w14:paraId="756F358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proofErr w:type="gramStart"/>
      <w:r w:rsidRPr="00CF7AEA">
        <w:rPr>
          <w:color w:val="000000" w:themeColor="text1"/>
        </w:rPr>
        <w:t>response.raise</w:t>
      </w:r>
      <w:proofErr w:type="gramEnd"/>
      <w:r w:rsidRPr="00CF7AEA">
        <w:rPr>
          <w:color w:val="000000" w:themeColor="text1"/>
        </w:rPr>
        <w:t>_for_</w:t>
      </w:r>
      <w:proofErr w:type="gramStart"/>
      <w:r w:rsidRPr="00CF7AEA">
        <w:rPr>
          <w:color w:val="000000" w:themeColor="text1"/>
        </w:rPr>
        <w:t>status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557083B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return </w:t>
      </w:r>
      <w:proofErr w:type="spellStart"/>
      <w:proofErr w:type="gramStart"/>
      <w:r w:rsidRPr="00CF7AEA">
        <w:rPr>
          <w:color w:val="000000" w:themeColor="text1"/>
        </w:rPr>
        <w:t>response.content</w:t>
      </w:r>
      <w:proofErr w:type="spellEnd"/>
      <w:proofErr w:type="gramEnd"/>
    </w:p>
    <w:p w14:paraId="1014666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64A9C54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get_presigned_url</w:t>
      </w:r>
      <w:proofErr w:type="spellEnd"/>
      <w:r w:rsidRPr="00CF7AEA">
        <w:rPr>
          <w:color w:val="000000" w:themeColor="text1"/>
        </w:rPr>
        <w:t>(filename):</w:t>
      </w:r>
    </w:p>
    <w:p w14:paraId="5CC2C89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async with </w:t>
      </w:r>
      <w:proofErr w:type="spellStart"/>
      <w:proofErr w:type="gramStart"/>
      <w:r w:rsidRPr="00CF7AEA">
        <w:rPr>
          <w:color w:val="000000" w:themeColor="text1"/>
        </w:rPr>
        <w:t>httpx.AsyncClient</w:t>
      </w:r>
      <w:proofErr w:type="spellEnd"/>
      <w:proofErr w:type="gramEnd"/>
      <w:r w:rsidRPr="00CF7AEA">
        <w:rPr>
          <w:color w:val="000000" w:themeColor="text1"/>
        </w:rPr>
        <w:t>() as client:</w:t>
      </w:r>
    </w:p>
    <w:p w14:paraId="620760F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payload = {</w:t>
      </w:r>
    </w:p>
    <w:p w14:paraId="4166587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"query</w:t>
      </w:r>
      <w:proofErr w:type="gramStart"/>
      <w:r w:rsidRPr="00CF7AEA">
        <w:rPr>
          <w:color w:val="000000" w:themeColor="text1"/>
        </w:rPr>
        <w:t>": "</w:t>
      </w:r>
      <w:proofErr w:type="gramEnd"/>
      <w:r w:rsidRPr="00CF7AEA">
        <w:rPr>
          <w:color w:val="000000" w:themeColor="text1"/>
        </w:rPr>
        <w:t xml:space="preserve">""mutation </w:t>
      </w:r>
      <w:proofErr w:type="spellStart"/>
      <w:proofErr w:type="gramStart"/>
      <w:r w:rsidRPr="00CF7AEA">
        <w:rPr>
          <w:color w:val="000000" w:themeColor="text1"/>
        </w:rPr>
        <w:t>SetUploadedArtifact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67DF82D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$</w:t>
      </w:r>
      <w:proofErr w:type="spellStart"/>
      <w:r w:rsidRPr="00CF7AEA">
        <w:rPr>
          <w:color w:val="000000" w:themeColor="text1"/>
        </w:rPr>
        <w:t>uploadedArtifact</w:t>
      </w:r>
      <w:proofErr w:type="spellEnd"/>
      <w:r w:rsidRPr="00CF7AEA">
        <w:rPr>
          <w:color w:val="000000" w:themeColor="text1"/>
        </w:rPr>
        <w:t xml:space="preserve">: </w:t>
      </w:r>
      <w:proofErr w:type="spellStart"/>
      <w:proofErr w:type="gramStart"/>
      <w:r w:rsidRPr="00CF7AEA">
        <w:rPr>
          <w:color w:val="000000" w:themeColor="text1"/>
        </w:rPr>
        <w:t>UploadedArtifactInput</w:t>
      </w:r>
      <w:proofErr w:type="spellEnd"/>
      <w:r w:rsidRPr="00CF7AEA">
        <w:rPr>
          <w:color w:val="000000" w:themeColor="text1"/>
        </w:rPr>
        <w:t>!,</w:t>
      </w:r>
      <w:proofErr w:type="gramEnd"/>
    </w:p>
    <w:p w14:paraId="5E0DC94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$</w:t>
      </w:r>
      <w:proofErr w:type="spellStart"/>
      <w:r w:rsidRPr="00CF7AEA">
        <w:rPr>
          <w:color w:val="000000" w:themeColor="text1"/>
        </w:rPr>
        <w:t>setUploadedArtifactId</w:t>
      </w:r>
      <w:proofErr w:type="spellEnd"/>
      <w:r w:rsidRPr="00CF7AEA">
        <w:rPr>
          <w:color w:val="000000" w:themeColor="text1"/>
        </w:rPr>
        <w:t>: String</w:t>
      </w:r>
    </w:p>
    <w:p w14:paraId="5D25522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 {</w:t>
      </w:r>
    </w:p>
    <w:p w14:paraId="026A028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</w:t>
      </w:r>
      <w:proofErr w:type="spellStart"/>
      <w:proofErr w:type="gramStart"/>
      <w:r w:rsidRPr="00CF7AEA">
        <w:rPr>
          <w:color w:val="000000" w:themeColor="text1"/>
        </w:rPr>
        <w:t>setUploadedArtifact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32E4ACB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</w:t>
      </w:r>
      <w:proofErr w:type="spellStart"/>
      <w:r w:rsidRPr="00CF7AEA">
        <w:rPr>
          <w:color w:val="000000" w:themeColor="text1"/>
        </w:rPr>
        <w:t>uploadedArtifact</w:t>
      </w:r>
      <w:proofErr w:type="spellEnd"/>
      <w:r w:rsidRPr="00CF7AEA">
        <w:rPr>
          <w:color w:val="000000" w:themeColor="text1"/>
        </w:rPr>
        <w:t>: $</w:t>
      </w:r>
      <w:proofErr w:type="spellStart"/>
      <w:r w:rsidRPr="00CF7AEA">
        <w:rPr>
          <w:color w:val="000000" w:themeColor="text1"/>
        </w:rPr>
        <w:t>uploadedArtifact</w:t>
      </w:r>
      <w:proofErr w:type="spellEnd"/>
    </w:p>
    <w:p w14:paraId="6339748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id: $</w:t>
      </w:r>
      <w:proofErr w:type="spellStart"/>
      <w:r w:rsidRPr="00CF7AEA">
        <w:rPr>
          <w:color w:val="000000" w:themeColor="text1"/>
        </w:rPr>
        <w:t>setUploadedArtifactId</w:t>
      </w:r>
      <w:proofErr w:type="spellEnd"/>
    </w:p>
    <w:p w14:paraId="12B772C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) {</w:t>
      </w:r>
    </w:p>
    <w:p w14:paraId="2C370E6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</w:t>
      </w:r>
      <w:proofErr w:type="spellStart"/>
      <w:r w:rsidRPr="00CF7AEA">
        <w:rPr>
          <w:color w:val="000000" w:themeColor="text1"/>
        </w:rPr>
        <w:t>uploadedArtifact</w:t>
      </w:r>
      <w:proofErr w:type="spellEnd"/>
      <w:r w:rsidRPr="00CF7AEA">
        <w:rPr>
          <w:color w:val="000000" w:themeColor="text1"/>
        </w:rPr>
        <w:t xml:space="preserve"> {</w:t>
      </w:r>
    </w:p>
    <w:p w14:paraId="5C6E355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    id name description </w:t>
      </w:r>
      <w:proofErr w:type="spellStart"/>
      <w:r w:rsidRPr="00CF7AEA">
        <w:rPr>
          <w:color w:val="000000" w:themeColor="text1"/>
        </w:rPr>
        <w:t>createdBy</w:t>
      </w:r>
      <w:proofErr w:type="spellEnd"/>
      <w:r w:rsidRPr="00CF7AEA">
        <w:rPr>
          <w:color w:val="000000" w:themeColor="text1"/>
        </w:rPr>
        <w:t xml:space="preserve"> </w:t>
      </w:r>
      <w:proofErr w:type="spellStart"/>
      <w:r w:rsidRPr="00CF7AEA">
        <w:rPr>
          <w:color w:val="000000" w:themeColor="text1"/>
        </w:rPr>
        <w:t>createdOn</w:t>
      </w:r>
      <w:proofErr w:type="spellEnd"/>
    </w:p>
    <w:p w14:paraId="350D060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    </w:t>
      </w:r>
      <w:proofErr w:type="spellStart"/>
      <w:r w:rsidRPr="00CF7AEA">
        <w:rPr>
          <w:color w:val="000000" w:themeColor="text1"/>
        </w:rPr>
        <w:t>updatedBy</w:t>
      </w:r>
      <w:proofErr w:type="spellEnd"/>
      <w:r w:rsidRPr="00CF7AEA">
        <w:rPr>
          <w:color w:val="000000" w:themeColor="text1"/>
        </w:rPr>
        <w:t xml:space="preserve"> </w:t>
      </w:r>
      <w:proofErr w:type="spellStart"/>
      <w:r w:rsidRPr="00CF7AEA">
        <w:rPr>
          <w:color w:val="000000" w:themeColor="text1"/>
        </w:rPr>
        <w:t>updatedOn</w:t>
      </w:r>
      <w:proofErr w:type="spellEnd"/>
      <w:r w:rsidRPr="00CF7AEA">
        <w:rPr>
          <w:color w:val="000000" w:themeColor="text1"/>
        </w:rPr>
        <w:t xml:space="preserve"> s3Key tags __</w:t>
      </w:r>
      <w:proofErr w:type="spellStart"/>
      <w:r w:rsidRPr="00CF7AEA">
        <w:rPr>
          <w:color w:val="000000" w:themeColor="text1"/>
        </w:rPr>
        <w:t>typename</w:t>
      </w:r>
      <w:proofErr w:type="spellEnd"/>
    </w:p>
    <w:p w14:paraId="0BB8DF7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}</w:t>
      </w:r>
    </w:p>
    <w:p w14:paraId="55AD94D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message </w:t>
      </w:r>
      <w:proofErr w:type="spellStart"/>
      <w:r w:rsidRPr="00CF7AEA">
        <w:rPr>
          <w:color w:val="000000" w:themeColor="text1"/>
        </w:rPr>
        <w:t>presignedUrl</w:t>
      </w:r>
      <w:proofErr w:type="spellEnd"/>
      <w:r w:rsidRPr="00CF7AEA">
        <w:rPr>
          <w:color w:val="000000" w:themeColor="text1"/>
        </w:rPr>
        <w:t xml:space="preserve"> __</w:t>
      </w:r>
      <w:proofErr w:type="spellStart"/>
      <w:r w:rsidRPr="00CF7AEA">
        <w:rPr>
          <w:color w:val="000000" w:themeColor="text1"/>
        </w:rPr>
        <w:t>typename</w:t>
      </w:r>
      <w:proofErr w:type="spellEnd"/>
    </w:p>
    <w:p w14:paraId="10DEE0A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}</w:t>
      </w:r>
    </w:p>
    <w:p w14:paraId="40F55A8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}""",</w:t>
      </w:r>
    </w:p>
    <w:p w14:paraId="2C08CBF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"variables</w:t>
      </w:r>
      <w:proofErr w:type="gramStart"/>
      <w:r w:rsidRPr="00CF7AEA">
        <w:rPr>
          <w:color w:val="000000" w:themeColor="text1"/>
        </w:rPr>
        <w:t>": {</w:t>
      </w:r>
      <w:proofErr w:type="gramEnd"/>
    </w:p>
    <w:p w14:paraId="2A64C07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</w:t>
      </w:r>
      <w:proofErr w:type="spellStart"/>
      <w:r w:rsidRPr="00CF7AEA">
        <w:rPr>
          <w:color w:val="000000" w:themeColor="text1"/>
        </w:rPr>
        <w:t>uploadedArtifact</w:t>
      </w:r>
      <w:proofErr w:type="spellEnd"/>
      <w:proofErr w:type="gramStart"/>
      <w:r w:rsidRPr="00CF7AEA">
        <w:rPr>
          <w:color w:val="000000" w:themeColor="text1"/>
        </w:rPr>
        <w:t>": {</w:t>
      </w:r>
      <w:proofErr w:type="gramEnd"/>
    </w:p>
    <w:p w14:paraId="4A3FDA9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"name": filename,</w:t>
      </w:r>
    </w:p>
    <w:p w14:paraId="35B42DE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"description": filename</w:t>
      </w:r>
    </w:p>
    <w:p w14:paraId="5A9496D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}</w:t>
      </w:r>
    </w:p>
    <w:p w14:paraId="0C279AB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},</w:t>
      </w:r>
    </w:p>
    <w:p w14:paraId="3628C5C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}</w:t>
      </w:r>
    </w:p>
    <w:p w14:paraId="5D12121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headers = {"Content-Type": "application/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", "x-</w:t>
      </w:r>
      <w:proofErr w:type="spellStart"/>
      <w:r w:rsidRPr="00CF7AEA">
        <w:rPr>
          <w:color w:val="000000" w:themeColor="text1"/>
        </w:rPr>
        <w:t>api</w:t>
      </w:r>
      <w:proofErr w:type="spellEnd"/>
      <w:r w:rsidRPr="00CF7AEA">
        <w:rPr>
          <w:color w:val="000000" w:themeColor="text1"/>
        </w:rPr>
        <w:t>-key": API_KEY}</w:t>
      </w:r>
    </w:p>
    <w:p w14:paraId="0899EC2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response = await </w:t>
      </w:r>
      <w:proofErr w:type="spellStart"/>
      <w:proofErr w:type="gramStart"/>
      <w:r w:rsidRPr="00CF7AEA">
        <w:rPr>
          <w:color w:val="000000" w:themeColor="text1"/>
        </w:rPr>
        <w:t>client.post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 xml:space="preserve">API_URL, 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=payload, headers=headers)</w:t>
      </w:r>
    </w:p>
    <w:p w14:paraId="75F76CB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proofErr w:type="gramStart"/>
      <w:r w:rsidRPr="00CF7AEA">
        <w:rPr>
          <w:color w:val="000000" w:themeColor="text1"/>
        </w:rPr>
        <w:t>response.raise</w:t>
      </w:r>
      <w:proofErr w:type="gramEnd"/>
      <w:r w:rsidRPr="00CF7AEA">
        <w:rPr>
          <w:color w:val="000000" w:themeColor="text1"/>
        </w:rPr>
        <w:t>_for_</w:t>
      </w:r>
      <w:proofErr w:type="gramStart"/>
      <w:r w:rsidRPr="00CF7AEA">
        <w:rPr>
          <w:color w:val="000000" w:themeColor="text1"/>
        </w:rPr>
        <w:t>status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0D22F46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data = </w:t>
      </w:r>
      <w:proofErr w:type="spellStart"/>
      <w:proofErr w:type="gramStart"/>
      <w:r w:rsidRPr="00CF7AEA">
        <w:rPr>
          <w:color w:val="000000" w:themeColor="text1"/>
        </w:rPr>
        <w:t>response.json</w:t>
      </w:r>
      <w:proofErr w:type="spellEnd"/>
      <w:proofErr w:type="gramEnd"/>
      <w:r w:rsidRPr="00CF7AEA">
        <w:rPr>
          <w:color w:val="000000" w:themeColor="text1"/>
        </w:rPr>
        <w:t>()</w:t>
      </w:r>
    </w:p>
    <w:p w14:paraId="1244252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return data["data</w:t>
      </w:r>
      <w:proofErr w:type="gramStart"/>
      <w:r w:rsidRPr="00CF7AEA">
        <w:rPr>
          <w:color w:val="000000" w:themeColor="text1"/>
        </w:rPr>
        <w:t>"][</w:t>
      </w:r>
      <w:proofErr w:type="gramEnd"/>
      <w:r w:rsidRPr="00CF7AEA">
        <w:rPr>
          <w:color w:val="000000" w:themeColor="text1"/>
        </w:rPr>
        <w:t>"</w:t>
      </w:r>
      <w:proofErr w:type="spellStart"/>
      <w:r w:rsidRPr="00CF7AEA">
        <w:rPr>
          <w:color w:val="000000" w:themeColor="text1"/>
        </w:rPr>
        <w:t>setUploadedArtifact</w:t>
      </w:r>
      <w:proofErr w:type="spellEnd"/>
      <w:proofErr w:type="gramStart"/>
      <w:r w:rsidRPr="00CF7AEA">
        <w:rPr>
          <w:color w:val="000000" w:themeColor="text1"/>
        </w:rPr>
        <w:t>"][</w:t>
      </w:r>
      <w:proofErr w:type="gramEnd"/>
      <w:r w:rsidRPr="00CF7AEA">
        <w:rPr>
          <w:color w:val="000000" w:themeColor="text1"/>
        </w:rPr>
        <w:t>"</w:t>
      </w:r>
      <w:proofErr w:type="spellStart"/>
      <w:r w:rsidRPr="00CF7AEA">
        <w:rPr>
          <w:color w:val="000000" w:themeColor="text1"/>
        </w:rPr>
        <w:t>presignedUrl</w:t>
      </w:r>
      <w:proofErr w:type="spellEnd"/>
      <w:r w:rsidRPr="00CF7AEA">
        <w:rPr>
          <w:color w:val="000000" w:themeColor="text1"/>
        </w:rPr>
        <w:t>"]</w:t>
      </w:r>
    </w:p>
    <w:p w14:paraId="5B68B9C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50E4E27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upload_</w:t>
      </w:r>
      <w:proofErr w:type="gramStart"/>
      <w:r w:rsidRPr="00CF7AEA">
        <w:rPr>
          <w:color w:val="000000" w:themeColor="text1"/>
        </w:rPr>
        <w:t>file</w:t>
      </w:r>
      <w:proofErr w:type="spellEnd"/>
      <w:r w:rsidRPr="00CF7AEA">
        <w:rPr>
          <w:color w:val="000000" w:themeColor="text1"/>
        </w:rPr>
        <w:t>(</w:t>
      </w:r>
      <w:proofErr w:type="spellStart"/>
      <w:proofErr w:type="gramEnd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 xml:space="preserve">, </w:t>
      </w:r>
      <w:proofErr w:type="spellStart"/>
      <w:r w:rsidRPr="00CF7AEA">
        <w:rPr>
          <w:color w:val="000000" w:themeColor="text1"/>
        </w:rPr>
        <w:t>file_content</w:t>
      </w:r>
      <w:proofErr w:type="spellEnd"/>
      <w:r w:rsidRPr="00CF7AEA">
        <w:rPr>
          <w:color w:val="000000" w:themeColor="text1"/>
        </w:rPr>
        <w:t xml:space="preserve">, </w:t>
      </w:r>
      <w:proofErr w:type="spellStart"/>
      <w:r w:rsidRPr="00CF7AEA">
        <w:rPr>
          <w:color w:val="000000" w:themeColor="text1"/>
        </w:rPr>
        <w:t>content_type</w:t>
      </w:r>
      <w:proofErr w:type="spellEnd"/>
      <w:r w:rsidRPr="00CF7AEA">
        <w:rPr>
          <w:color w:val="000000" w:themeColor="text1"/>
        </w:rPr>
        <w:t>):</w:t>
      </w:r>
    </w:p>
    <w:p w14:paraId="1AC117A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async with </w:t>
      </w:r>
      <w:proofErr w:type="spellStart"/>
      <w:proofErr w:type="gramStart"/>
      <w:r w:rsidRPr="00CF7AEA">
        <w:rPr>
          <w:color w:val="000000" w:themeColor="text1"/>
        </w:rPr>
        <w:t>httpx.AsyncClient</w:t>
      </w:r>
      <w:proofErr w:type="spellEnd"/>
      <w:proofErr w:type="gramEnd"/>
      <w:r w:rsidRPr="00CF7AEA">
        <w:rPr>
          <w:color w:val="000000" w:themeColor="text1"/>
        </w:rPr>
        <w:t>() as client:</w:t>
      </w:r>
    </w:p>
    <w:p w14:paraId="444F2F8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headers </w:t>
      </w:r>
      <w:proofErr w:type="gramStart"/>
      <w:r w:rsidRPr="00CF7AEA">
        <w:rPr>
          <w:color w:val="000000" w:themeColor="text1"/>
        </w:rPr>
        <w:t>= {"</w:t>
      </w:r>
      <w:proofErr w:type="gramEnd"/>
      <w:r w:rsidRPr="00CF7AEA">
        <w:rPr>
          <w:color w:val="000000" w:themeColor="text1"/>
        </w:rPr>
        <w:t xml:space="preserve">Content-Type": </w:t>
      </w:r>
      <w:proofErr w:type="spellStart"/>
      <w:r w:rsidRPr="00CF7AEA">
        <w:rPr>
          <w:color w:val="000000" w:themeColor="text1"/>
        </w:rPr>
        <w:t>content_type</w:t>
      </w:r>
      <w:proofErr w:type="spellEnd"/>
      <w:r w:rsidRPr="00CF7AEA">
        <w:rPr>
          <w:color w:val="000000" w:themeColor="text1"/>
        </w:rPr>
        <w:t>, "x-</w:t>
      </w:r>
      <w:proofErr w:type="spellStart"/>
      <w:r w:rsidRPr="00CF7AEA">
        <w:rPr>
          <w:color w:val="000000" w:themeColor="text1"/>
        </w:rPr>
        <w:t>api</w:t>
      </w:r>
      <w:proofErr w:type="spellEnd"/>
      <w:r w:rsidRPr="00CF7AEA">
        <w:rPr>
          <w:color w:val="000000" w:themeColor="text1"/>
        </w:rPr>
        <w:t>-key": API_KEY}</w:t>
      </w:r>
    </w:p>
    <w:p w14:paraId="0E56B66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try:</w:t>
      </w:r>
    </w:p>
    <w:p w14:paraId="144F218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response = await </w:t>
      </w:r>
      <w:proofErr w:type="spellStart"/>
      <w:proofErr w:type="gramStart"/>
      <w:r w:rsidRPr="00CF7AEA">
        <w:rPr>
          <w:color w:val="000000" w:themeColor="text1"/>
        </w:rPr>
        <w:t>client.put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769B19F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</w:t>
      </w:r>
      <w:proofErr w:type="spellStart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>, headers=headers, content=</w:t>
      </w:r>
      <w:proofErr w:type="spellStart"/>
      <w:r w:rsidRPr="00CF7AEA">
        <w:rPr>
          <w:color w:val="000000" w:themeColor="text1"/>
        </w:rPr>
        <w:t>file_content</w:t>
      </w:r>
      <w:proofErr w:type="spellEnd"/>
    </w:p>
    <w:p w14:paraId="3A432FB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</w:t>
      </w:r>
    </w:p>
    <w:p w14:paraId="531AC68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except Exception:</w:t>
      </w:r>
    </w:p>
    <w:p w14:paraId="5A2A838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gramStart"/>
      <w:r w:rsidRPr="00CF7AEA">
        <w:rPr>
          <w:color w:val="000000" w:themeColor="text1"/>
        </w:rPr>
        <w:t>return</w:t>
      </w:r>
      <w:proofErr w:type="gramEnd"/>
      <w:r w:rsidRPr="00CF7AEA">
        <w:rPr>
          <w:color w:val="000000" w:themeColor="text1"/>
        </w:rPr>
        <w:t xml:space="preserve"> None</w:t>
      </w:r>
    </w:p>
    <w:p w14:paraId="612B10D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proofErr w:type="gramStart"/>
      <w:r w:rsidRPr="00CF7AEA">
        <w:rPr>
          <w:color w:val="000000" w:themeColor="text1"/>
        </w:rPr>
        <w:t>response.raise</w:t>
      </w:r>
      <w:proofErr w:type="gramEnd"/>
      <w:r w:rsidRPr="00CF7AEA">
        <w:rPr>
          <w:color w:val="000000" w:themeColor="text1"/>
        </w:rPr>
        <w:t>_for_</w:t>
      </w:r>
      <w:proofErr w:type="gramStart"/>
      <w:r w:rsidRPr="00CF7AEA">
        <w:rPr>
          <w:color w:val="000000" w:themeColor="text1"/>
        </w:rPr>
        <w:t>status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7A2179E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return </w:t>
      </w:r>
      <w:proofErr w:type="spellStart"/>
      <w:proofErr w:type="gramStart"/>
      <w:r w:rsidRPr="00CF7AEA">
        <w:rPr>
          <w:color w:val="000000" w:themeColor="text1"/>
        </w:rPr>
        <w:t>response.status</w:t>
      </w:r>
      <w:proofErr w:type="gramEnd"/>
      <w:r w:rsidRPr="00CF7AEA">
        <w:rPr>
          <w:color w:val="000000" w:themeColor="text1"/>
        </w:rPr>
        <w:t>_code</w:t>
      </w:r>
      <w:proofErr w:type="spellEnd"/>
    </w:p>
    <w:p w14:paraId="1B7172F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lastRenderedPageBreak/>
        <w:t xml:space="preserve"> </w:t>
      </w:r>
    </w:p>
    <w:p w14:paraId="438D107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trigger_</w:t>
      </w:r>
      <w:proofErr w:type="gramStart"/>
      <w:r w:rsidRPr="00CF7AEA">
        <w:rPr>
          <w:color w:val="000000" w:themeColor="text1"/>
        </w:rPr>
        <w:t>execution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4A4C31E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async with </w:t>
      </w:r>
      <w:proofErr w:type="spellStart"/>
      <w:proofErr w:type="gramStart"/>
      <w:r w:rsidRPr="00CF7AEA">
        <w:rPr>
          <w:color w:val="000000" w:themeColor="text1"/>
        </w:rPr>
        <w:t>httpx.AsyncClient</w:t>
      </w:r>
      <w:proofErr w:type="spellEnd"/>
      <w:proofErr w:type="gramEnd"/>
      <w:r w:rsidRPr="00CF7AEA">
        <w:rPr>
          <w:color w:val="000000" w:themeColor="text1"/>
        </w:rPr>
        <w:t>() as client:</w:t>
      </w:r>
    </w:p>
    <w:p w14:paraId="18C2B23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payload = {</w:t>
      </w:r>
    </w:p>
    <w:p w14:paraId="3E8DB96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"query</w:t>
      </w:r>
      <w:proofErr w:type="gramStart"/>
      <w:r w:rsidRPr="00CF7AEA">
        <w:rPr>
          <w:color w:val="000000" w:themeColor="text1"/>
        </w:rPr>
        <w:t>": "</w:t>
      </w:r>
      <w:proofErr w:type="gramEnd"/>
      <w:r w:rsidRPr="00CF7AEA">
        <w:rPr>
          <w:color w:val="000000" w:themeColor="text1"/>
        </w:rPr>
        <w:t xml:space="preserve">""mutation </w:t>
      </w:r>
      <w:proofErr w:type="spellStart"/>
      <w:proofErr w:type="gramStart"/>
      <w:r w:rsidRPr="00CF7AEA">
        <w:rPr>
          <w:color w:val="000000" w:themeColor="text1"/>
        </w:rPr>
        <w:t>RunAgent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59BFC00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$</w:t>
      </w:r>
      <w:proofErr w:type="spellStart"/>
      <w:r w:rsidRPr="00CF7AEA">
        <w:rPr>
          <w:color w:val="000000" w:themeColor="text1"/>
        </w:rPr>
        <w:t>runAgentId</w:t>
      </w:r>
      <w:proofErr w:type="spellEnd"/>
      <w:r w:rsidRPr="00CF7AEA">
        <w:rPr>
          <w:color w:val="000000" w:themeColor="text1"/>
        </w:rPr>
        <w:t xml:space="preserve">: </w:t>
      </w:r>
      <w:proofErr w:type="gramStart"/>
      <w:r w:rsidRPr="00CF7AEA">
        <w:rPr>
          <w:color w:val="000000" w:themeColor="text1"/>
        </w:rPr>
        <w:t>String!,</w:t>
      </w:r>
      <w:proofErr w:type="gramEnd"/>
    </w:p>
    <w:p w14:paraId="599540B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$type: </w:t>
      </w:r>
      <w:proofErr w:type="spellStart"/>
      <w:proofErr w:type="gramStart"/>
      <w:r w:rsidRPr="00CF7AEA">
        <w:rPr>
          <w:color w:val="000000" w:themeColor="text1"/>
        </w:rPr>
        <w:t>RunAgentType</w:t>
      </w:r>
      <w:proofErr w:type="spellEnd"/>
      <w:r w:rsidRPr="00CF7AEA">
        <w:rPr>
          <w:color w:val="000000" w:themeColor="text1"/>
        </w:rPr>
        <w:t>!,</w:t>
      </w:r>
      <w:proofErr w:type="gramEnd"/>
    </w:p>
    <w:p w14:paraId="3EAF167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$task: String!</w:t>
      </w:r>
    </w:p>
    <w:p w14:paraId="14D0BCB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 {</w:t>
      </w:r>
    </w:p>
    <w:p w14:paraId="2F8D334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</w:t>
      </w:r>
      <w:proofErr w:type="spellStart"/>
      <w:proofErr w:type="gramStart"/>
      <w:r w:rsidRPr="00CF7AEA">
        <w:rPr>
          <w:color w:val="000000" w:themeColor="text1"/>
        </w:rPr>
        <w:t>runAgent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id: $</w:t>
      </w:r>
      <w:proofErr w:type="spellStart"/>
      <w:r w:rsidRPr="00CF7AEA">
        <w:rPr>
          <w:color w:val="000000" w:themeColor="text1"/>
        </w:rPr>
        <w:t>runAgentId</w:t>
      </w:r>
      <w:proofErr w:type="spellEnd"/>
      <w:r w:rsidRPr="00CF7AEA">
        <w:rPr>
          <w:color w:val="000000" w:themeColor="text1"/>
        </w:rPr>
        <w:t>, type: $type, task: $task) {</w:t>
      </w:r>
    </w:p>
    <w:p w14:paraId="49758C9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    message </w:t>
      </w:r>
      <w:proofErr w:type="spellStart"/>
      <w:r w:rsidRPr="00CF7AEA">
        <w:rPr>
          <w:color w:val="000000" w:themeColor="text1"/>
        </w:rPr>
        <w:t>traceId</w:t>
      </w:r>
      <w:proofErr w:type="spellEnd"/>
      <w:r w:rsidRPr="00CF7AEA">
        <w:rPr>
          <w:color w:val="000000" w:themeColor="text1"/>
        </w:rPr>
        <w:t xml:space="preserve"> __</w:t>
      </w:r>
      <w:proofErr w:type="spellStart"/>
      <w:r w:rsidRPr="00CF7AEA">
        <w:rPr>
          <w:color w:val="000000" w:themeColor="text1"/>
        </w:rPr>
        <w:t>typename</w:t>
      </w:r>
      <w:proofErr w:type="spellEnd"/>
    </w:p>
    <w:p w14:paraId="16E6C98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}</w:t>
      </w:r>
    </w:p>
    <w:p w14:paraId="7C1CEAB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}""",</w:t>
      </w:r>
    </w:p>
    <w:p w14:paraId="08F3CDA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"variables</w:t>
      </w:r>
      <w:proofErr w:type="gramStart"/>
      <w:r w:rsidRPr="00CF7AEA">
        <w:rPr>
          <w:color w:val="000000" w:themeColor="text1"/>
        </w:rPr>
        <w:t>": {</w:t>
      </w:r>
      <w:proofErr w:type="gramEnd"/>
    </w:p>
    <w:p w14:paraId="41A1488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</w:t>
      </w:r>
      <w:proofErr w:type="spellStart"/>
      <w:r w:rsidRPr="00CF7AEA">
        <w:rPr>
          <w:color w:val="000000" w:themeColor="text1"/>
        </w:rPr>
        <w:t>runAgentId</w:t>
      </w:r>
      <w:proofErr w:type="spellEnd"/>
      <w:r w:rsidRPr="00CF7AEA">
        <w:rPr>
          <w:color w:val="000000" w:themeColor="text1"/>
        </w:rPr>
        <w:t>": RUN_AGENT_TEAM_ID,</w:t>
      </w:r>
    </w:p>
    <w:p w14:paraId="38C4349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"type": "TEAM",</w:t>
      </w:r>
    </w:p>
    <w:p w14:paraId="013F052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"task": </w:t>
      </w:r>
      <w:proofErr w:type="spellStart"/>
      <w:proofErr w:type="gramStart"/>
      <w:r w:rsidRPr="00CF7AEA">
        <w:rPr>
          <w:color w:val="000000" w:themeColor="text1"/>
        </w:rPr>
        <w:t>json.dumps</w:t>
      </w:r>
      <w:proofErr w:type="spellEnd"/>
      <w:proofErr w:type="gramEnd"/>
      <w:r w:rsidRPr="00CF7AEA">
        <w:rPr>
          <w:color w:val="000000" w:themeColor="text1"/>
        </w:rPr>
        <w:t>(TASK)</w:t>
      </w:r>
    </w:p>
    <w:p w14:paraId="6CF35E9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},</w:t>
      </w:r>
    </w:p>
    <w:p w14:paraId="65A1F23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}</w:t>
      </w:r>
    </w:p>
    <w:p w14:paraId="3624A95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headers = {"Content-Type": "application/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", "x-</w:t>
      </w:r>
      <w:proofErr w:type="spellStart"/>
      <w:r w:rsidRPr="00CF7AEA">
        <w:rPr>
          <w:color w:val="000000" w:themeColor="text1"/>
        </w:rPr>
        <w:t>api</w:t>
      </w:r>
      <w:proofErr w:type="spellEnd"/>
      <w:r w:rsidRPr="00CF7AEA">
        <w:rPr>
          <w:color w:val="000000" w:themeColor="text1"/>
        </w:rPr>
        <w:t>-key": API_KEY}</w:t>
      </w:r>
    </w:p>
    <w:p w14:paraId="7CF5323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try:</w:t>
      </w:r>
    </w:p>
    <w:p w14:paraId="642A877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response = await </w:t>
      </w:r>
      <w:proofErr w:type="spellStart"/>
      <w:proofErr w:type="gramStart"/>
      <w:r w:rsidRPr="00CF7AEA">
        <w:rPr>
          <w:color w:val="000000" w:themeColor="text1"/>
        </w:rPr>
        <w:t>client.post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 xml:space="preserve">API_URL, 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=payload, headers=headers)</w:t>
      </w:r>
    </w:p>
    <w:p w14:paraId="2C5958B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spellStart"/>
      <w:proofErr w:type="gramStart"/>
      <w:r w:rsidRPr="00CF7AEA">
        <w:rPr>
          <w:color w:val="000000" w:themeColor="text1"/>
        </w:rPr>
        <w:t>response.raise</w:t>
      </w:r>
      <w:proofErr w:type="gramEnd"/>
      <w:r w:rsidRPr="00CF7AEA">
        <w:rPr>
          <w:color w:val="000000" w:themeColor="text1"/>
        </w:rPr>
        <w:t>_for_</w:t>
      </w:r>
      <w:proofErr w:type="gramStart"/>
      <w:r w:rsidRPr="00CF7AEA">
        <w:rPr>
          <w:color w:val="000000" w:themeColor="text1"/>
        </w:rPr>
        <w:t>status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2A15FAD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spellStart"/>
      <w:r w:rsidRPr="00CF7AEA">
        <w:rPr>
          <w:color w:val="000000" w:themeColor="text1"/>
        </w:rPr>
        <w:t>trace_id</w:t>
      </w:r>
      <w:proofErr w:type="spellEnd"/>
      <w:r w:rsidRPr="00CF7AEA">
        <w:rPr>
          <w:color w:val="000000" w:themeColor="text1"/>
        </w:rPr>
        <w:t xml:space="preserve"> = </w:t>
      </w:r>
      <w:proofErr w:type="spellStart"/>
      <w:proofErr w:type="gramStart"/>
      <w:r w:rsidRPr="00CF7AEA">
        <w:rPr>
          <w:color w:val="000000" w:themeColor="text1"/>
        </w:rPr>
        <w:t>response.json</w:t>
      </w:r>
      <w:proofErr w:type="spellEnd"/>
      <w:r w:rsidRPr="00CF7AEA">
        <w:rPr>
          <w:color w:val="000000" w:themeColor="text1"/>
        </w:rPr>
        <w:t>()[</w:t>
      </w:r>
      <w:proofErr w:type="gramEnd"/>
      <w:r w:rsidRPr="00CF7AEA">
        <w:rPr>
          <w:color w:val="000000" w:themeColor="text1"/>
        </w:rPr>
        <w:t>"data</w:t>
      </w:r>
      <w:proofErr w:type="gramStart"/>
      <w:r w:rsidRPr="00CF7AEA">
        <w:rPr>
          <w:color w:val="000000" w:themeColor="text1"/>
        </w:rPr>
        <w:t>"][</w:t>
      </w:r>
      <w:proofErr w:type="gramEnd"/>
      <w:r w:rsidRPr="00CF7AEA">
        <w:rPr>
          <w:color w:val="000000" w:themeColor="text1"/>
        </w:rPr>
        <w:t>"</w:t>
      </w:r>
      <w:proofErr w:type="spellStart"/>
      <w:r w:rsidRPr="00CF7AEA">
        <w:rPr>
          <w:color w:val="000000" w:themeColor="text1"/>
        </w:rPr>
        <w:t>runAgent</w:t>
      </w:r>
      <w:proofErr w:type="spellEnd"/>
      <w:proofErr w:type="gramStart"/>
      <w:r w:rsidRPr="00CF7AEA">
        <w:rPr>
          <w:color w:val="000000" w:themeColor="text1"/>
        </w:rPr>
        <w:t>"][</w:t>
      </w:r>
      <w:proofErr w:type="gramEnd"/>
      <w:r w:rsidRPr="00CF7AEA">
        <w:rPr>
          <w:color w:val="000000" w:themeColor="text1"/>
        </w:rPr>
        <w:t>"</w:t>
      </w:r>
      <w:proofErr w:type="spellStart"/>
      <w:r w:rsidRPr="00CF7AEA">
        <w:rPr>
          <w:color w:val="000000" w:themeColor="text1"/>
        </w:rPr>
        <w:t>traceId</w:t>
      </w:r>
      <w:proofErr w:type="spellEnd"/>
      <w:r w:rsidRPr="00CF7AEA">
        <w:rPr>
          <w:color w:val="000000" w:themeColor="text1"/>
        </w:rPr>
        <w:t>"]</w:t>
      </w:r>
    </w:p>
    <w:p w14:paraId="09F035D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return (</w:t>
      </w:r>
    </w:p>
    <w:p w14:paraId="50D1A71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"Triggered the backend agent successfully</w:t>
      </w:r>
      <w:proofErr w:type="gramStart"/>
      <w:r w:rsidRPr="00CF7AEA">
        <w:rPr>
          <w:color w:val="000000" w:themeColor="text1"/>
        </w:rPr>
        <w:t>. "</w:t>
      </w:r>
      <w:proofErr w:type="gramEnd"/>
    </w:p>
    <w:p w14:paraId="3D67233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</w:t>
      </w:r>
      <w:proofErr w:type="spellStart"/>
      <w:r w:rsidRPr="00CF7AEA">
        <w:rPr>
          <w:color w:val="000000" w:themeColor="text1"/>
        </w:rPr>
        <w:t>f"Trace</w:t>
      </w:r>
      <w:proofErr w:type="spellEnd"/>
      <w:r w:rsidRPr="00CF7AEA">
        <w:rPr>
          <w:color w:val="000000" w:themeColor="text1"/>
        </w:rPr>
        <w:t xml:space="preserve"> </w:t>
      </w:r>
      <w:proofErr w:type="gramStart"/>
      <w:r w:rsidRPr="00CF7AEA">
        <w:rPr>
          <w:color w:val="000000" w:themeColor="text1"/>
        </w:rPr>
        <w:t>ID: {</w:t>
      </w:r>
      <w:proofErr w:type="spellStart"/>
      <w:proofErr w:type="gramEnd"/>
      <w:r w:rsidRPr="00CF7AEA">
        <w:rPr>
          <w:color w:val="000000" w:themeColor="text1"/>
        </w:rPr>
        <w:t>trace_</w:t>
      </w:r>
      <w:proofErr w:type="gramStart"/>
      <w:r w:rsidRPr="00CF7AEA">
        <w:rPr>
          <w:color w:val="000000" w:themeColor="text1"/>
        </w:rPr>
        <w:t>id</w:t>
      </w:r>
      <w:proofErr w:type="spellEnd"/>
      <w:r w:rsidRPr="00CF7AEA">
        <w:rPr>
          <w:color w:val="000000" w:themeColor="text1"/>
        </w:rPr>
        <w:t>}.</w:t>
      </w:r>
      <w:proofErr w:type="gramEnd"/>
      <w:r w:rsidRPr="00CF7AEA">
        <w:rPr>
          <w:color w:val="000000" w:themeColor="text1"/>
        </w:rPr>
        <w:t>"</w:t>
      </w:r>
    </w:p>
    <w:p w14:paraId="77C2E69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</w:t>
      </w:r>
    </w:p>
    <w:p w14:paraId="2589AAD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except Exception as e:</w:t>
      </w:r>
    </w:p>
    <w:p w14:paraId="0ED2743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gramStart"/>
      <w:r w:rsidRPr="00CF7AEA">
        <w:rPr>
          <w:color w:val="000000" w:themeColor="text1"/>
        </w:rPr>
        <w:t>return {"</w:t>
      </w:r>
      <w:proofErr w:type="gramEnd"/>
      <w:r w:rsidRPr="00CF7AEA">
        <w:rPr>
          <w:color w:val="000000" w:themeColor="text1"/>
        </w:rPr>
        <w:t>message": "Failed to trigger execution", "error": str(</w:t>
      </w:r>
      <w:proofErr w:type="gramStart"/>
      <w:r w:rsidRPr="00CF7AEA">
        <w:rPr>
          <w:color w:val="000000" w:themeColor="text1"/>
        </w:rPr>
        <w:t>e)}</w:t>
      </w:r>
      <w:proofErr w:type="gramEnd"/>
    </w:p>
    <w:p w14:paraId="325CE300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336DC88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async def </w:t>
      </w:r>
      <w:proofErr w:type="spellStart"/>
      <w:r w:rsidRPr="00CF7AEA">
        <w:rPr>
          <w:color w:val="000000" w:themeColor="text1"/>
        </w:rPr>
        <w:t>upload_excel_</w:t>
      </w:r>
      <w:proofErr w:type="gramStart"/>
      <w:r w:rsidRPr="00CF7AEA">
        <w:rPr>
          <w:color w:val="000000" w:themeColor="text1"/>
        </w:rPr>
        <w:t>document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 xml:space="preserve">attachments, </w:t>
      </w:r>
      <w:proofErr w:type="spellStart"/>
      <w:r w:rsidRPr="00CF7AEA">
        <w:rPr>
          <w:color w:val="000000" w:themeColor="text1"/>
        </w:rPr>
        <w:t>jwt_token</w:t>
      </w:r>
      <w:proofErr w:type="spellEnd"/>
      <w:r w:rsidRPr="00CF7AEA">
        <w:rPr>
          <w:color w:val="000000" w:themeColor="text1"/>
        </w:rPr>
        <w:t>):</w:t>
      </w:r>
    </w:p>
    <w:p w14:paraId="4FC60D1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from datetime import datetime</w:t>
      </w:r>
    </w:p>
    <w:p w14:paraId="4B80A97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for attachment in attachments:</w:t>
      </w:r>
    </w:p>
    <w:p w14:paraId="1C946F5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r w:rsidRPr="00CF7AEA">
        <w:rPr>
          <w:color w:val="000000" w:themeColor="text1"/>
        </w:rPr>
        <w:t>uploaded_filename</w:t>
      </w:r>
      <w:proofErr w:type="spellEnd"/>
      <w:r w:rsidRPr="00CF7AEA">
        <w:rPr>
          <w:color w:val="000000" w:themeColor="text1"/>
        </w:rPr>
        <w:t xml:space="preserve"> = (</w:t>
      </w:r>
    </w:p>
    <w:p w14:paraId="1E95F4B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f"{</w:t>
      </w:r>
      <w:proofErr w:type="spellStart"/>
      <w:r w:rsidRPr="00CF7AEA">
        <w:rPr>
          <w:color w:val="000000" w:themeColor="text1"/>
        </w:rPr>
        <w:t>datetime.now</w:t>
      </w:r>
      <w:proofErr w:type="spellEnd"/>
      <w:r w:rsidRPr="00CF7AEA">
        <w:rPr>
          <w:color w:val="000000" w:themeColor="text1"/>
        </w:rPr>
        <w:t>(</w:t>
      </w:r>
      <w:proofErr w:type="gramStart"/>
      <w:r w:rsidRPr="00CF7AEA">
        <w:rPr>
          <w:color w:val="000000" w:themeColor="text1"/>
        </w:rPr>
        <w:t>).</w:t>
      </w:r>
      <w:proofErr w:type="spellStart"/>
      <w:r w:rsidRPr="00CF7AEA">
        <w:rPr>
          <w:color w:val="000000" w:themeColor="text1"/>
        </w:rPr>
        <w:t>strftime</w:t>
      </w:r>
      <w:proofErr w:type="spellEnd"/>
      <w:proofErr w:type="gramEnd"/>
      <w:r w:rsidRPr="00CF7AEA">
        <w:rPr>
          <w:color w:val="000000" w:themeColor="text1"/>
        </w:rPr>
        <w:t>('%</w:t>
      </w:r>
      <w:proofErr w:type="spellStart"/>
      <w:r w:rsidRPr="00CF7AEA">
        <w:rPr>
          <w:color w:val="000000" w:themeColor="text1"/>
        </w:rPr>
        <w:t>y%m%d%H%M%S</w:t>
      </w:r>
      <w:proofErr w:type="spellEnd"/>
      <w:r w:rsidRPr="00CF7AEA">
        <w:rPr>
          <w:color w:val="000000" w:themeColor="text1"/>
        </w:rPr>
        <w:t>'</w:t>
      </w:r>
      <w:proofErr w:type="gramStart"/>
      <w:r w:rsidRPr="00CF7AEA">
        <w:rPr>
          <w:color w:val="000000" w:themeColor="text1"/>
        </w:rPr>
        <w:t>)}_</w:t>
      </w:r>
      <w:proofErr w:type="gramEnd"/>
      <w:r w:rsidRPr="00CF7AEA">
        <w:rPr>
          <w:color w:val="000000" w:themeColor="text1"/>
        </w:rPr>
        <w:t>"</w:t>
      </w:r>
    </w:p>
    <w:p w14:paraId="7A9B5CF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</w:t>
      </w:r>
      <w:proofErr w:type="gramStart"/>
      <w:r w:rsidRPr="00CF7AEA">
        <w:rPr>
          <w:color w:val="000000" w:themeColor="text1"/>
        </w:rPr>
        <w:t>f"{</w:t>
      </w:r>
      <w:proofErr w:type="spellStart"/>
      <w:r w:rsidRPr="00CF7AEA">
        <w:rPr>
          <w:color w:val="000000" w:themeColor="text1"/>
        </w:rPr>
        <w:t>attachment.filename</w:t>
      </w:r>
      <w:proofErr w:type="spellEnd"/>
      <w:proofErr w:type="gramEnd"/>
      <w:r w:rsidRPr="00CF7AEA">
        <w:rPr>
          <w:color w:val="000000" w:themeColor="text1"/>
        </w:rPr>
        <w:t>}"</w:t>
      </w:r>
    </w:p>
    <w:p w14:paraId="6C7838B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)</w:t>
      </w:r>
    </w:p>
    <w:p w14:paraId="0988B5F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TASK["filename"] = </w:t>
      </w:r>
      <w:proofErr w:type="spellStart"/>
      <w:r w:rsidRPr="00CF7AEA">
        <w:rPr>
          <w:color w:val="000000" w:themeColor="text1"/>
        </w:rPr>
        <w:t>uploaded_filename</w:t>
      </w:r>
      <w:proofErr w:type="spellEnd"/>
    </w:p>
    <w:p w14:paraId="40E5158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 xml:space="preserve"> = await </w:t>
      </w:r>
      <w:proofErr w:type="spellStart"/>
      <w:r w:rsidRPr="00CF7AEA">
        <w:rPr>
          <w:color w:val="000000" w:themeColor="text1"/>
        </w:rPr>
        <w:t>get_presigned_url</w:t>
      </w:r>
      <w:proofErr w:type="spellEnd"/>
      <w:r w:rsidRPr="00CF7AEA">
        <w:rPr>
          <w:color w:val="000000" w:themeColor="text1"/>
        </w:rPr>
        <w:t>(</w:t>
      </w:r>
      <w:proofErr w:type="spellStart"/>
      <w:r w:rsidRPr="00CF7AEA">
        <w:rPr>
          <w:color w:val="000000" w:themeColor="text1"/>
        </w:rPr>
        <w:t>uploaded_filename</w:t>
      </w:r>
      <w:proofErr w:type="spellEnd"/>
      <w:r w:rsidRPr="00CF7AEA">
        <w:rPr>
          <w:color w:val="000000" w:themeColor="text1"/>
        </w:rPr>
        <w:t>)</w:t>
      </w:r>
    </w:p>
    <w:p w14:paraId="2F26CC8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TASK["</w:t>
      </w:r>
      <w:proofErr w:type="spellStart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 xml:space="preserve">"] = </w:t>
      </w:r>
      <w:proofErr w:type="spellStart"/>
      <w:r w:rsidRPr="00CF7AEA">
        <w:rPr>
          <w:color w:val="000000" w:themeColor="text1"/>
        </w:rPr>
        <w:t>presigned_url</w:t>
      </w:r>
      <w:proofErr w:type="spellEnd"/>
    </w:p>
    <w:p w14:paraId="413D082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if not </w:t>
      </w:r>
      <w:proofErr w:type="spellStart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>:</w:t>
      </w:r>
    </w:p>
    <w:p w14:paraId="2584DF0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return None, "Failed to get </w:t>
      </w:r>
      <w:proofErr w:type="spellStart"/>
      <w:r w:rsidRPr="00CF7AEA">
        <w:rPr>
          <w:color w:val="000000" w:themeColor="text1"/>
        </w:rPr>
        <w:t>presigned</w:t>
      </w:r>
      <w:proofErr w:type="spellEnd"/>
      <w:r w:rsidRPr="00CF7AEA">
        <w:rPr>
          <w:color w:val="000000" w:themeColor="text1"/>
        </w:rPr>
        <w:t xml:space="preserve"> URL for uploaded file."</w:t>
      </w:r>
    </w:p>
    <w:p w14:paraId="02AA604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headers = {</w:t>
      </w:r>
    </w:p>
    <w:p w14:paraId="33F1F563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"accept": "application/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",</w:t>
      </w:r>
    </w:p>
    <w:p w14:paraId="6BB4280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</w:t>
      </w:r>
      <w:proofErr w:type="spellStart"/>
      <w:r w:rsidRPr="00CF7AEA">
        <w:rPr>
          <w:color w:val="000000" w:themeColor="text1"/>
        </w:rPr>
        <w:t>apiToken</w:t>
      </w:r>
      <w:proofErr w:type="spellEnd"/>
      <w:r w:rsidRPr="00CF7AEA">
        <w:rPr>
          <w:color w:val="000000" w:themeColor="text1"/>
        </w:rPr>
        <w:t xml:space="preserve">": </w:t>
      </w:r>
      <w:proofErr w:type="spellStart"/>
      <w:r w:rsidRPr="00CF7AEA">
        <w:rPr>
          <w:color w:val="000000" w:themeColor="text1"/>
        </w:rPr>
        <w:t>jwt_token</w:t>
      </w:r>
      <w:proofErr w:type="spellEnd"/>
      <w:r w:rsidRPr="00CF7AEA">
        <w:rPr>
          <w:color w:val="000000" w:themeColor="text1"/>
        </w:rPr>
        <w:t>,</w:t>
      </w:r>
    </w:p>
    <w:p w14:paraId="5078467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"Content-Type": "application/</w:t>
      </w:r>
      <w:proofErr w:type="spellStart"/>
      <w:r w:rsidRPr="00CF7AEA">
        <w:rPr>
          <w:color w:val="000000" w:themeColor="text1"/>
        </w:rPr>
        <w:t>json</w:t>
      </w:r>
      <w:proofErr w:type="spellEnd"/>
      <w:r w:rsidRPr="00CF7AEA">
        <w:rPr>
          <w:color w:val="000000" w:themeColor="text1"/>
        </w:rPr>
        <w:t>",</w:t>
      </w:r>
    </w:p>
    <w:p w14:paraId="5892860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}</w:t>
      </w:r>
    </w:p>
    <w:p w14:paraId="78F0802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try:</w:t>
      </w:r>
    </w:p>
    <w:p w14:paraId="44655C7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content = await </w:t>
      </w:r>
      <w:proofErr w:type="spellStart"/>
      <w:r w:rsidRPr="00CF7AEA">
        <w:rPr>
          <w:color w:val="000000" w:themeColor="text1"/>
        </w:rPr>
        <w:t>get_attachment_</w:t>
      </w:r>
      <w:proofErr w:type="gramStart"/>
      <w:r w:rsidRPr="00CF7AEA">
        <w:rPr>
          <w:color w:val="000000" w:themeColor="text1"/>
        </w:rPr>
        <w:t>content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56B25A4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attachment.id, headers=headers</w:t>
      </w:r>
    </w:p>
    <w:p w14:paraId="62510E6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</w:t>
      </w:r>
    </w:p>
    <w:p w14:paraId="7CD2862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status = await </w:t>
      </w:r>
      <w:proofErr w:type="spellStart"/>
      <w:r w:rsidRPr="00CF7AEA">
        <w:rPr>
          <w:color w:val="000000" w:themeColor="text1"/>
        </w:rPr>
        <w:t>upload_</w:t>
      </w:r>
      <w:proofErr w:type="gramStart"/>
      <w:r w:rsidRPr="00CF7AEA">
        <w:rPr>
          <w:color w:val="000000" w:themeColor="text1"/>
        </w:rPr>
        <w:t>file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43A85B5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</w:t>
      </w:r>
      <w:proofErr w:type="spellStart"/>
      <w:r w:rsidRPr="00CF7AEA">
        <w:rPr>
          <w:color w:val="000000" w:themeColor="text1"/>
        </w:rPr>
        <w:t>presigned_url</w:t>
      </w:r>
      <w:proofErr w:type="spellEnd"/>
      <w:r w:rsidRPr="00CF7AEA">
        <w:rPr>
          <w:color w:val="000000" w:themeColor="text1"/>
        </w:rPr>
        <w:t>,</w:t>
      </w:r>
    </w:p>
    <w:p w14:paraId="4562F7FC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content,</w:t>
      </w:r>
    </w:p>
    <w:p w14:paraId="7B6A42C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"application/</w:t>
      </w:r>
      <w:proofErr w:type="spellStart"/>
      <w:r w:rsidRPr="00CF7AEA">
        <w:rPr>
          <w:color w:val="000000" w:themeColor="text1"/>
        </w:rPr>
        <w:t>vnd.openxmlformats-officedocument</w:t>
      </w:r>
      <w:proofErr w:type="spellEnd"/>
      <w:r w:rsidRPr="00CF7AEA">
        <w:rPr>
          <w:color w:val="000000" w:themeColor="text1"/>
        </w:rPr>
        <w:t>."</w:t>
      </w:r>
    </w:p>
    <w:p w14:paraId="6D8E8CA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    "</w:t>
      </w:r>
      <w:proofErr w:type="spellStart"/>
      <w:proofErr w:type="gramStart"/>
      <w:r w:rsidRPr="00CF7AEA">
        <w:rPr>
          <w:color w:val="000000" w:themeColor="text1"/>
        </w:rPr>
        <w:t>spreadsheetml.sheet</w:t>
      </w:r>
      <w:proofErr w:type="spellEnd"/>
      <w:proofErr w:type="gramEnd"/>
      <w:r w:rsidRPr="00CF7AEA">
        <w:rPr>
          <w:color w:val="000000" w:themeColor="text1"/>
        </w:rPr>
        <w:t>"</w:t>
      </w:r>
    </w:p>
    <w:p w14:paraId="06C7E6E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)</w:t>
      </w:r>
    </w:p>
    <w:p w14:paraId="59BF5C4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return status, "Excel file uploaded successfully."</w:t>
      </w:r>
    </w:p>
    <w:p w14:paraId="18EF2EA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except Exception as e:</w:t>
      </w:r>
    </w:p>
    <w:p w14:paraId="18566F6F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lastRenderedPageBreak/>
        <w:t xml:space="preserve">            return None, </w:t>
      </w:r>
      <w:proofErr w:type="spellStart"/>
      <w:r w:rsidRPr="00CF7AEA">
        <w:rPr>
          <w:color w:val="000000" w:themeColor="text1"/>
        </w:rPr>
        <w:t>f"Error</w:t>
      </w:r>
      <w:proofErr w:type="spellEnd"/>
      <w:r w:rsidRPr="00CF7AEA">
        <w:rPr>
          <w:color w:val="000000" w:themeColor="text1"/>
        </w:rPr>
        <w:t xml:space="preserve"> uploading Excel </w:t>
      </w:r>
      <w:proofErr w:type="gramStart"/>
      <w:r w:rsidRPr="00CF7AEA">
        <w:rPr>
          <w:color w:val="000000" w:themeColor="text1"/>
        </w:rPr>
        <w:t>file: {e}"</w:t>
      </w:r>
      <w:proofErr w:type="gramEnd"/>
    </w:p>
    <w:p w14:paraId="05BB7EB9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None, "No Excel file found."</w:t>
      </w:r>
    </w:p>
    <w:p w14:paraId="25DD3341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7C844F3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async def main(configurations):</w:t>
      </w:r>
    </w:p>
    <w:p w14:paraId="53BB0B9E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if </w:t>
      </w:r>
      <w:proofErr w:type="spellStart"/>
      <w:proofErr w:type="gramStart"/>
      <w:r w:rsidRPr="00CF7AEA">
        <w:rPr>
          <w:color w:val="000000" w:themeColor="text1"/>
        </w:rPr>
        <w:t>len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ATTACHMENTS) &gt; 0:</w:t>
      </w:r>
    </w:p>
    <w:p w14:paraId="6BADA255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</w:t>
      </w:r>
      <w:proofErr w:type="spellStart"/>
      <w:r w:rsidRPr="00CF7AEA">
        <w:rPr>
          <w:color w:val="000000" w:themeColor="text1"/>
        </w:rPr>
        <w:t>excel_status</w:t>
      </w:r>
      <w:proofErr w:type="spellEnd"/>
      <w:r w:rsidRPr="00CF7AEA">
        <w:rPr>
          <w:color w:val="000000" w:themeColor="text1"/>
        </w:rPr>
        <w:t xml:space="preserve">, </w:t>
      </w:r>
      <w:proofErr w:type="spellStart"/>
      <w:r w:rsidRPr="00CF7AEA">
        <w:rPr>
          <w:color w:val="000000" w:themeColor="text1"/>
        </w:rPr>
        <w:t>excel_message</w:t>
      </w:r>
      <w:proofErr w:type="spellEnd"/>
      <w:r w:rsidRPr="00CF7AEA">
        <w:rPr>
          <w:color w:val="000000" w:themeColor="text1"/>
        </w:rPr>
        <w:t xml:space="preserve"> = await </w:t>
      </w:r>
      <w:proofErr w:type="spellStart"/>
      <w:r w:rsidRPr="00CF7AEA">
        <w:rPr>
          <w:color w:val="000000" w:themeColor="text1"/>
        </w:rPr>
        <w:t>upload_excel_</w:t>
      </w:r>
      <w:proofErr w:type="gramStart"/>
      <w:r w:rsidRPr="00CF7AEA">
        <w:rPr>
          <w:color w:val="000000" w:themeColor="text1"/>
        </w:rPr>
        <w:t>document</w:t>
      </w:r>
      <w:proofErr w:type="spellEnd"/>
      <w:r w:rsidRPr="00CF7AEA">
        <w:rPr>
          <w:color w:val="000000" w:themeColor="text1"/>
        </w:rPr>
        <w:t>(</w:t>
      </w:r>
      <w:proofErr w:type="gramEnd"/>
    </w:p>
    <w:p w14:paraId="7A1F1BC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ATTACHMENTS, JWT_TOKEN</w:t>
      </w:r>
    </w:p>
    <w:p w14:paraId="7AE0F817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)</w:t>
      </w:r>
    </w:p>
    <w:p w14:paraId="75974388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if not </w:t>
      </w:r>
      <w:proofErr w:type="spellStart"/>
      <w:r w:rsidRPr="00CF7AEA">
        <w:rPr>
          <w:color w:val="000000" w:themeColor="text1"/>
        </w:rPr>
        <w:t>excel_status</w:t>
      </w:r>
      <w:proofErr w:type="spellEnd"/>
      <w:r w:rsidRPr="00CF7AEA">
        <w:rPr>
          <w:color w:val="000000" w:themeColor="text1"/>
        </w:rPr>
        <w:t>:</w:t>
      </w:r>
    </w:p>
    <w:p w14:paraId="38D4EB9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        return "No valid file was uploaded. Cannot proceed."</w:t>
      </w:r>
    </w:p>
    <w:p w14:paraId="20D8927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</w:t>
      </w:r>
      <w:proofErr w:type="spellStart"/>
      <w:r w:rsidRPr="00CF7AEA">
        <w:rPr>
          <w:color w:val="000000" w:themeColor="text1"/>
        </w:rPr>
        <w:t>execution_response</w:t>
      </w:r>
      <w:proofErr w:type="spellEnd"/>
      <w:r w:rsidRPr="00CF7AEA">
        <w:rPr>
          <w:color w:val="000000" w:themeColor="text1"/>
        </w:rPr>
        <w:t xml:space="preserve"> = await </w:t>
      </w:r>
      <w:proofErr w:type="spellStart"/>
      <w:r w:rsidRPr="00CF7AEA">
        <w:rPr>
          <w:color w:val="000000" w:themeColor="text1"/>
        </w:rPr>
        <w:t>trigger_</w:t>
      </w:r>
      <w:proofErr w:type="gramStart"/>
      <w:r w:rsidRPr="00CF7AEA">
        <w:rPr>
          <w:color w:val="000000" w:themeColor="text1"/>
        </w:rPr>
        <w:t>execution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</w:t>
      </w:r>
    </w:p>
    <w:p w14:paraId="6F59DB2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TASK["configurations"] = configurations</w:t>
      </w:r>
    </w:p>
    <w:p w14:paraId="2744F616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</w:t>
      </w:r>
      <w:proofErr w:type="spellStart"/>
      <w:r w:rsidRPr="00CF7AEA">
        <w:rPr>
          <w:color w:val="000000" w:themeColor="text1"/>
        </w:rPr>
        <w:t>execution_response</w:t>
      </w:r>
      <w:proofErr w:type="spellEnd"/>
    </w:p>
    <w:p w14:paraId="23DD831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</w:t>
      </w:r>
    </w:p>
    <w:p w14:paraId="229B41E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try:</w:t>
      </w:r>
    </w:p>
    <w:p w14:paraId="165401D4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result = await main(configurations)</w:t>
      </w:r>
    </w:p>
    <w:p w14:paraId="410B072D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result</w:t>
      </w:r>
    </w:p>
    <w:p w14:paraId="42A14902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>except Exception:</w:t>
      </w:r>
    </w:p>
    <w:p w14:paraId="57B00C6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"Failed to trigger analysis."</w:t>
      </w:r>
    </w:p>
    <w:p w14:paraId="0BA59A45" w14:textId="00E916B2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.5 Update the Agent ID</w:t>
      </w:r>
    </w:p>
    <w:p w14:paraId="76029312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 xml:space="preserve">In the source template, the value returned by </w:t>
      </w:r>
      <w:proofErr w:type="spellStart"/>
      <w:r w:rsidRPr="00CF7AEA">
        <w:rPr>
          <w:color w:val="000000" w:themeColor="text1"/>
        </w:rPr>
        <w:t>get_</w:t>
      </w:r>
      <w:proofErr w:type="gramStart"/>
      <w:r w:rsidRPr="00CF7AEA">
        <w:rPr>
          <w:color w:val="000000" w:themeColor="text1"/>
        </w:rPr>
        <w:t>agentid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 is the value that must be changed for the required backend agent.</w:t>
      </w:r>
    </w:p>
    <w:p w14:paraId="5FEB2B3A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spellStart"/>
      <w:r w:rsidRPr="00CF7AEA">
        <w:rPr>
          <w:color w:val="000000" w:themeColor="text1"/>
        </w:rPr>
        <w:t>get_</w:t>
      </w:r>
      <w:proofErr w:type="gramStart"/>
      <w:r w:rsidRPr="00CF7AEA">
        <w:rPr>
          <w:color w:val="000000" w:themeColor="text1"/>
        </w:rPr>
        <w:t>agentid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):</w:t>
      </w:r>
    </w:p>
    <w:p w14:paraId="209F69CB" w14:textId="77777777" w:rsidR="00BA56BA" w:rsidRPr="00CF7AEA" w:rsidRDefault="00000000">
      <w:pPr>
        <w:pStyle w:val="CodeBlock"/>
        <w:shd w:val="clear" w:color="auto" w:fill="F4F1F6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    return "&lt;BACKEND_AGENT_ID&gt;"</w:t>
      </w:r>
    </w:p>
    <w:p w14:paraId="4E07A14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Open the required backend agent.</w:t>
      </w:r>
    </w:p>
    <w:p w14:paraId="4E9E4628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Locate the final part of the backend agent URL.</w:t>
      </w:r>
    </w:p>
    <w:p w14:paraId="3AF5931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Copy the Agent ID from the final part of the URL.</w:t>
      </w:r>
    </w:p>
    <w:p w14:paraId="7F0991D4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4. </w:t>
      </w:r>
      <w:r w:rsidRPr="00CF7AEA">
        <w:rPr>
          <w:color w:val="000000" w:themeColor="text1"/>
        </w:rPr>
        <w:t xml:space="preserve">Replace &lt;BACKEND_AGENT_ID&gt; in </w:t>
      </w:r>
      <w:proofErr w:type="spellStart"/>
      <w:r w:rsidRPr="00CF7AEA">
        <w:rPr>
          <w:color w:val="000000" w:themeColor="text1"/>
        </w:rPr>
        <w:t>get_</w:t>
      </w:r>
      <w:proofErr w:type="gramStart"/>
      <w:r w:rsidRPr="00CF7AEA">
        <w:rPr>
          <w:color w:val="000000" w:themeColor="text1"/>
        </w:rPr>
        <w:t>agentid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>) with the copied Agent ID.</w:t>
      </w:r>
    </w:p>
    <w:p w14:paraId="3CF2D8B6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49E02197" wp14:editId="07777777">
            <wp:extent cx="6126480" cy="3210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82C2" w14:textId="6E08C9E2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>Figure 2</w:t>
      </w:r>
      <w:r w:rsidR="00DB1748">
        <w:rPr>
          <w:color w:val="000000" w:themeColor="text1"/>
        </w:rPr>
        <w:t>9</w:t>
      </w:r>
      <w:r w:rsidRPr="00CF7AEA">
        <w:rPr>
          <w:color w:val="000000" w:themeColor="text1"/>
        </w:rPr>
        <w:t>. Locate the Agent ID at the end of the backend agent URL.</w:t>
      </w:r>
    </w:p>
    <w:p w14:paraId="44B8C8E9" w14:textId="14D00B95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.6 Update the API URL and API Key</w:t>
      </w:r>
    </w:p>
    <w:p w14:paraId="35F4501C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 xml:space="preserve">The API URL and API key change according to the </w:t>
      </w:r>
      <w:proofErr w:type="spellStart"/>
      <w:r w:rsidRPr="00CF7AEA">
        <w:rPr>
          <w:color w:val="000000" w:themeColor="text1"/>
        </w:rPr>
        <w:t>GenWizard</w:t>
      </w:r>
      <w:proofErr w:type="spellEnd"/>
      <w:r w:rsidRPr="00CF7AEA">
        <w:rPr>
          <w:color w:val="000000" w:themeColor="text1"/>
        </w:rPr>
        <w:t xml:space="preserve"> instance in which the agents are being set up. Update both values with the details for the required instance.</w:t>
      </w:r>
    </w:p>
    <w:p w14:paraId="49B0C01A" w14:textId="77777777" w:rsidR="00BA56BA" w:rsidRPr="00CF7AEA" w:rsidRDefault="00000000">
      <w:pPr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In </w:t>
      </w:r>
      <w:proofErr w:type="spellStart"/>
      <w:proofErr w:type="gramStart"/>
      <w:r w:rsidRPr="00CF7AEA">
        <w:rPr>
          <w:color w:val="000000" w:themeColor="text1"/>
        </w:rPr>
        <w:t>getapiurl</w:t>
      </w:r>
      <w:proofErr w:type="spellEnd"/>
      <w:r w:rsidRPr="00CF7AEA">
        <w:rPr>
          <w:color w:val="000000" w:themeColor="text1"/>
        </w:rPr>
        <w:t>(</w:t>
      </w:r>
      <w:proofErr w:type="gramEnd"/>
      <w:r w:rsidRPr="00CF7AEA">
        <w:rPr>
          <w:color w:val="000000" w:themeColor="text1"/>
        </w:rPr>
        <w:t xml:space="preserve">), replace &lt;AGENT_MANAGER_GRAPHQL_URL&gt; with the Agent Manager </w:t>
      </w:r>
      <w:proofErr w:type="spellStart"/>
      <w:r w:rsidRPr="00CF7AEA">
        <w:rPr>
          <w:color w:val="000000" w:themeColor="text1"/>
        </w:rPr>
        <w:t>GraphQL</w:t>
      </w:r>
      <w:proofErr w:type="spellEnd"/>
      <w:r w:rsidRPr="00CF7AEA">
        <w:rPr>
          <w:color w:val="000000" w:themeColor="text1"/>
        </w:rPr>
        <w:t xml:space="preserve"> URL for the required instance.</w:t>
      </w:r>
    </w:p>
    <w:p w14:paraId="299696FF" w14:textId="77777777" w:rsidR="00BA56BA" w:rsidRPr="00CF7AEA" w:rsidRDefault="00000000">
      <w:pPr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 xml:space="preserve">In </w:t>
      </w:r>
      <w:proofErr w:type="gramStart"/>
      <w:r w:rsidRPr="00CF7AEA">
        <w:rPr>
          <w:color w:val="000000" w:themeColor="text1"/>
        </w:rPr>
        <w:t>getapikey(</w:t>
      </w:r>
      <w:proofErr w:type="gramEnd"/>
      <w:r w:rsidRPr="00CF7AEA">
        <w:rPr>
          <w:color w:val="000000" w:themeColor="text1"/>
        </w:rPr>
        <w:t>), replace &lt;AGENT_MANAGER_API_KEY&gt; with the API key for the same instance.</w:t>
      </w:r>
    </w:p>
    <w:p w14:paraId="20B89564" w14:textId="77777777" w:rsidR="00BA56BA" w:rsidRPr="00CF7AEA" w:rsidRDefault="00000000">
      <w:pPr>
        <w:pStyle w:val="CodeBlock"/>
        <w:rPr>
          <w:rFonts w:hint="eastAsia"/>
          <w:color w:val="000000" w:themeColor="text1"/>
        </w:rPr>
      </w:pPr>
      <w:r w:rsidRPr="00CF7AEA">
        <w:rPr>
          <w:color w:val="000000" w:themeColor="text1"/>
        </w:rPr>
        <w:t xml:space="preserve">def </w:t>
      </w:r>
      <w:proofErr w:type="gramStart"/>
      <w:r w:rsidRPr="00CF7AEA">
        <w:rPr>
          <w:color w:val="000000" w:themeColor="text1"/>
        </w:rPr>
        <w:t>getapiurl(</w:t>
      </w:r>
      <w:proofErr w:type="gramEnd"/>
      <w:r w:rsidRPr="00CF7AEA">
        <w:rPr>
          <w:color w:val="000000" w:themeColor="text1"/>
        </w:rPr>
        <w:t>):</w:t>
      </w:r>
      <w:r w:rsidRPr="00CF7AEA">
        <w:rPr>
          <w:color w:val="000000" w:themeColor="text1"/>
        </w:rPr>
        <w:br/>
        <w:t xml:space="preserve">    return "&lt;AGENT_MANAGER_GRAPHQL_URL&gt;"</w:t>
      </w:r>
      <w:r w:rsidRPr="00CF7AEA">
        <w:rPr>
          <w:color w:val="000000" w:themeColor="text1"/>
        </w:rPr>
        <w:br/>
      </w:r>
      <w:r w:rsidRPr="00CF7AEA">
        <w:rPr>
          <w:color w:val="000000" w:themeColor="text1"/>
        </w:rPr>
        <w:br/>
        <w:t xml:space="preserve">def </w:t>
      </w:r>
      <w:proofErr w:type="gramStart"/>
      <w:r w:rsidRPr="00CF7AEA">
        <w:rPr>
          <w:color w:val="000000" w:themeColor="text1"/>
        </w:rPr>
        <w:t>getapikey(</w:t>
      </w:r>
      <w:proofErr w:type="gramEnd"/>
      <w:r w:rsidRPr="00CF7AEA">
        <w:rPr>
          <w:color w:val="000000" w:themeColor="text1"/>
        </w:rPr>
        <w:t>):</w:t>
      </w:r>
      <w:r w:rsidRPr="00CF7AEA">
        <w:rPr>
          <w:color w:val="000000" w:themeColor="text1"/>
        </w:rPr>
        <w:br/>
        <w:t xml:space="preserve">    return "&lt;AGENT_MANAGER_API_KEY&gt;"</w:t>
      </w:r>
    </w:p>
    <w:p w14:paraId="56FD31AE" w14:textId="50422441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.7 Certify the code and add attributes</w:t>
      </w:r>
    </w:p>
    <w:p w14:paraId="0E8AB4A3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Review the Python source code and select the certification checkbox.</w:t>
      </w:r>
    </w:p>
    <w:p w14:paraId="41E905E8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If the tool requires an attribute, select + Add Attribute.</w:t>
      </w:r>
    </w:p>
    <w:p w14:paraId="0FB78278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lastRenderedPageBreak/>
        <w:drawing>
          <wp:inline distT="0" distB="0" distL="0" distR="0" wp14:anchorId="171FC558" wp14:editId="07777777">
            <wp:extent cx="6217920" cy="94663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4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BE68" w14:textId="775063C1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30</w:t>
      </w:r>
      <w:r w:rsidRPr="00CF7AEA">
        <w:rPr>
          <w:color w:val="000000" w:themeColor="text1"/>
        </w:rPr>
        <w:t>. Certify the Python code and add an attribute when required.</w:t>
      </w:r>
    </w:p>
    <w:p w14:paraId="0A02929E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Enter the attribute Name, Required setting, and Type.</w:t>
      </w:r>
    </w:p>
    <w:p w14:paraId="1FC39945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6E5A890A" wp14:editId="07777777">
            <wp:extent cx="4114800" cy="27118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27B" w14:textId="36D43AA7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31</w:t>
      </w:r>
      <w:r w:rsidRPr="00CF7AEA">
        <w:rPr>
          <w:color w:val="000000" w:themeColor="text1"/>
        </w:rPr>
        <w:t>. Enter the attribute name, required setting, and type.</w:t>
      </w:r>
    </w:p>
    <w:p w14:paraId="7681615E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4. </w:t>
      </w:r>
      <w:r w:rsidRPr="00CF7AEA">
        <w:rPr>
          <w:color w:val="000000" w:themeColor="text1"/>
        </w:rPr>
        <w:t>Enter the attribute Description and Default Value.</w:t>
      </w:r>
    </w:p>
    <w:p w14:paraId="0562CB0E" w14:textId="77777777" w:rsidR="00BA56BA" w:rsidRPr="00CF7AEA" w:rsidRDefault="00000000">
      <w:pPr>
        <w:keepNext/>
        <w:spacing w:before="60" w:after="0"/>
        <w:jc w:val="center"/>
        <w:rPr>
          <w:color w:val="000000" w:themeColor="text1"/>
        </w:rPr>
      </w:pPr>
      <w:r w:rsidRPr="00CF7AEA">
        <w:rPr>
          <w:noProof/>
          <w:color w:val="000000" w:themeColor="text1"/>
        </w:rPr>
        <w:drawing>
          <wp:inline distT="0" distB="0" distL="0" distR="0" wp14:anchorId="2F7F9B1D" wp14:editId="07777777">
            <wp:extent cx="5989320" cy="13363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3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D82C" w14:textId="294F62DE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32</w:t>
      </w:r>
      <w:r w:rsidRPr="00CF7AEA">
        <w:rPr>
          <w:color w:val="000000" w:themeColor="text1"/>
        </w:rPr>
        <w:t>. Enter the attribute description and default value.</w:t>
      </w:r>
    </w:p>
    <w:p w14:paraId="3A29564E" w14:textId="0816CECA" w:rsidR="00BA56BA" w:rsidRPr="005521EC" w:rsidRDefault="0042450D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5</w:t>
      </w:r>
      <w:r w:rsidR="00000000" w:rsidRPr="005521EC">
        <w:rPr>
          <w:color w:val="548DD4" w:themeColor="text2" w:themeTint="99"/>
        </w:rPr>
        <w:t>.8 Save the tool</w:t>
      </w:r>
    </w:p>
    <w:p w14:paraId="5C555CF1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 xml:space="preserve">Review the </w:t>
      </w:r>
      <w:proofErr w:type="gramStart"/>
      <w:r w:rsidRPr="00CF7AEA">
        <w:rPr>
          <w:color w:val="000000" w:themeColor="text1"/>
        </w:rPr>
        <w:t>completed</w:t>
      </w:r>
      <w:proofErr w:type="gramEnd"/>
      <w:r w:rsidRPr="00CF7AEA">
        <w:rPr>
          <w:color w:val="000000" w:themeColor="text1"/>
        </w:rPr>
        <w:t xml:space="preserve"> tool configuration.</w:t>
      </w:r>
    </w:p>
    <w:p w14:paraId="0B1D8C3A" w14:textId="270E294A" w:rsidR="00BA56BA" w:rsidRPr="00CF7AEA" w:rsidRDefault="7C6B32FA" w:rsidP="7C6B32FA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lastRenderedPageBreak/>
        <w:t xml:space="preserve">2. </w:t>
      </w:r>
      <w:r w:rsidRPr="00CF7AEA">
        <w:rPr>
          <w:color w:val="000000" w:themeColor="text1"/>
        </w:rPr>
        <w:t>Select Save.</w:t>
      </w:r>
      <w:r w:rsidR="00000000" w:rsidRPr="00CF7AEA">
        <w:rPr>
          <w:color w:val="000000" w:themeColor="text1"/>
        </w:rPr>
        <w:br/>
      </w:r>
      <w:r w:rsidR="00792E35" w:rsidRPr="00792E35">
        <w:rPr>
          <w:color w:val="000000" w:themeColor="text1"/>
        </w:rPr>
        <w:drawing>
          <wp:inline distT="0" distB="0" distL="0" distR="0" wp14:anchorId="6552B2CE" wp14:editId="7297E2DF">
            <wp:extent cx="6346190" cy="3651250"/>
            <wp:effectExtent l="0" t="0" r="0" b="6350"/>
            <wp:docPr id="14338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7418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636B" w14:textId="6D084F0A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33</w:t>
      </w:r>
      <w:r w:rsidRPr="00CF7AEA">
        <w:rPr>
          <w:color w:val="000000" w:themeColor="text1"/>
        </w:rPr>
        <w:t xml:space="preserve">. Save the </w:t>
      </w:r>
      <w:proofErr w:type="gramStart"/>
      <w:r w:rsidRPr="00CF7AEA">
        <w:rPr>
          <w:color w:val="000000" w:themeColor="text1"/>
        </w:rPr>
        <w:t>completed</w:t>
      </w:r>
      <w:proofErr w:type="gramEnd"/>
      <w:r w:rsidRPr="00CF7AEA">
        <w:rPr>
          <w:color w:val="000000" w:themeColor="text1"/>
        </w:rPr>
        <w:t xml:space="preserve"> tool.</w:t>
      </w:r>
    </w:p>
    <w:p w14:paraId="1DCF06BA" w14:textId="3ACA445A" w:rsidR="00BA56BA" w:rsidRPr="005521EC" w:rsidRDefault="0042450D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t>6</w:t>
      </w:r>
      <w:r w:rsidR="00000000" w:rsidRPr="005521EC">
        <w:rPr>
          <w:color w:val="548DD4" w:themeColor="text2" w:themeTint="99"/>
        </w:rPr>
        <w:t>. Add the Tool to the Persona</w:t>
      </w:r>
    </w:p>
    <w:p w14:paraId="793CD0C3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Complete this section if the tool was not selected while the persona was being created.</w:t>
      </w:r>
    </w:p>
    <w:p w14:paraId="04D97087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Open Settings and select Personas.</w:t>
      </w:r>
    </w:p>
    <w:p w14:paraId="42C19EB5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r w:rsidRPr="00CF7AEA">
        <w:rPr>
          <w:color w:val="000000" w:themeColor="text1"/>
        </w:rPr>
        <w:t>Search for and open the required persona.</w:t>
      </w:r>
    </w:p>
    <w:p w14:paraId="34CE0A41" w14:textId="071AD547" w:rsidR="00BA56BA" w:rsidRPr="00CF7AEA" w:rsidRDefault="7C6B32FA" w:rsidP="7C6B32FA">
      <w:pPr>
        <w:keepNext/>
        <w:keepLines/>
        <w:spacing w:before="60"/>
        <w:rPr>
          <w:color w:val="000000" w:themeColor="text1"/>
        </w:rPr>
      </w:pPr>
      <w:r w:rsidRPr="00CF7AEA">
        <w:rPr>
          <w:b/>
          <w:bCs/>
          <w:color w:val="000000" w:themeColor="text1"/>
        </w:rPr>
        <w:t xml:space="preserve">3. </w:t>
      </w:r>
      <w:r w:rsidRPr="00CF7AEA">
        <w:rPr>
          <w:color w:val="000000" w:themeColor="text1"/>
        </w:rPr>
        <w:t>Open Tools and select the newly created tool.</w:t>
      </w:r>
      <w:r w:rsidR="00000000" w:rsidRPr="00CF7AEA">
        <w:rPr>
          <w:color w:val="000000" w:themeColor="text1"/>
        </w:rPr>
        <w:br/>
      </w:r>
      <w:r w:rsidR="00792E35" w:rsidRPr="00792E35">
        <w:rPr>
          <w:color w:val="000000" w:themeColor="text1"/>
        </w:rPr>
        <w:drawing>
          <wp:inline distT="0" distB="0" distL="0" distR="0" wp14:anchorId="2B74BA85" wp14:editId="0F9F1014">
            <wp:extent cx="6346190" cy="2524760"/>
            <wp:effectExtent l="0" t="0" r="0" b="8890"/>
            <wp:docPr id="19862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450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761" w14:textId="153CA1AA" w:rsidR="00BA56BA" w:rsidRPr="00CF7AEA" w:rsidRDefault="00000000">
      <w:pPr>
        <w:pStyle w:val="FigureCaption"/>
        <w:jc w:val="center"/>
        <w:rPr>
          <w:color w:val="000000" w:themeColor="text1"/>
        </w:rPr>
      </w:pPr>
      <w:r w:rsidRPr="00CF7AEA">
        <w:rPr>
          <w:color w:val="000000" w:themeColor="text1"/>
        </w:rPr>
        <w:t xml:space="preserve">Figure </w:t>
      </w:r>
      <w:r w:rsidR="00DB1748">
        <w:rPr>
          <w:color w:val="000000" w:themeColor="text1"/>
        </w:rPr>
        <w:t>34</w:t>
      </w:r>
      <w:r w:rsidRPr="00CF7AEA">
        <w:rPr>
          <w:color w:val="000000" w:themeColor="text1"/>
        </w:rPr>
        <w:t>. Select the created tool in the persona configuration.</w:t>
      </w:r>
    </w:p>
    <w:p w14:paraId="0096F25B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4. </w:t>
      </w:r>
      <w:r w:rsidRPr="00CF7AEA">
        <w:rPr>
          <w:color w:val="000000" w:themeColor="text1"/>
        </w:rPr>
        <w:t>Select Save to update the persona.</w:t>
      </w:r>
    </w:p>
    <w:p w14:paraId="2B35F167" w14:textId="13ED4D4B" w:rsidR="00BA56BA" w:rsidRPr="005521EC" w:rsidRDefault="0042450D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lastRenderedPageBreak/>
        <w:t>7</w:t>
      </w:r>
      <w:r w:rsidR="00000000" w:rsidRPr="005521EC">
        <w:rPr>
          <w:color w:val="548DD4" w:themeColor="text2" w:themeTint="99"/>
        </w:rPr>
        <w:t>. Run the Configured Persona</w:t>
      </w:r>
    </w:p>
    <w:p w14:paraId="01712823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1. </w:t>
      </w:r>
      <w:r w:rsidRPr="00CF7AEA">
        <w:rPr>
          <w:color w:val="000000" w:themeColor="text1"/>
        </w:rPr>
        <w:t>Select the GenWizard logo to return to the chatbot home page.</w:t>
      </w:r>
    </w:p>
    <w:p w14:paraId="56C03447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2. </w:t>
      </w:r>
      <w:proofErr w:type="gramStart"/>
      <w:r w:rsidRPr="00CF7AEA">
        <w:rPr>
          <w:color w:val="000000" w:themeColor="text1"/>
        </w:rPr>
        <w:t>Enter @</w:t>
      </w:r>
      <w:proofErr w:type="gramEnd"/>
      <w:r w:rsidRPr="00CF7AEA">
        <w:rPr>
          <w:color w:val="000000" w:themeColor="text1"/>
        </w:rPr>
        <w:t xml:space="preserve"> and select the configured persona by name.</w:t>
      </w:r>
    </w:p>
    <w:p w14:paraId="0A3B42E4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3. </w:t>
      </w:r>
      <w:r w:rsidRPr="00CF7AEA">
        <w:rPr>
          <w:color w:val="000000" w:themeColor="text1"/>
        </w:rPr>
        <w:t>Start the conversation.</w:t>
      </w:r>
    </w:p>
    <w:p w14:paraId="42DB9F0A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4. </w:t>
      </w:r>
      <w:r w:rsidRPr="00CF7AEA">
        <w:rPr>
          <w:color w:val="000000" w:themeColor="text1"/>
        </w:rPr>
        <w:t>If an attachment is required, select the Attach icon, upload the file, and select Add context.</w:t>
      </w:r>
    </w:p>
    <w:p w14:paraId="0592BFD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5. </w:t>
      </w:r>
      <w:r w:rsidRPr="00CF7AEA">
        <w:rPr>
          <w:color w:val="000000" w:themeColor="text1"/>
        </w:rPr>
        <w:t>Enter trigger and submit the request.</w:t>
      </w:r>
    </w:p>
    <w:p w14:paraId="658B9D27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6. </w:t>
      </w:r>
      <w:r w:rsidRPr="00CF7AEA">
        <w:rPr>
          <w:color w:val="000000" w:themeColor="text1"/>
        </w:rPr>
        <w:t xml:space="preserve">Monitor the status until it changes from </w:t>
      </w:r>
      <w:proofErr w:type="gramStart"/>
      <w:r w:rsidRPr="00CF7AEA">
        <w:rPr>
          <w:color w:val="000000" w:themeColor="text1"/>
        </w:rPr>
        <w:t>In</w:t>
      </w:r>
      <w:proofErr w:type="gramEnd"/>
      <w:r w:rsidRPr="00CF7AEA">
        <w:rPr>
          <w:color w:val="000000" w:themeColor="text1"/>
        </w:rPr>
        <w:t xml:space="preserve"> progress... to Done.</w:t>
      </w:r>
    </w:p>
    <w:p w14:paraId="0E97DB1D" w14:textId="77777777" w:rsidR="00BA56BA" w:rsidRPr="00CF7AEA" w:rsidRDefault="00000000">
      <w:pPr>
        <w:keepLines/>
        <w:rPr>
          <w:color w:val="000000" w:themeColor="text1"/>
        </w:rPr>
      </w:pPr>
      <w:r w:rsidRPr="00CF7AEA">
        <w:rPr>
          <w:b/>
          <w:color w:val="000000" w:themeColor="text1"/>
        </w:rPr>
        <w:t xml:space="preserve">7. </w:t>
      </w:r>
      <w:r w:rsidRPr="00CF7AEA">
        <w:rPr>
          <w:color w:val="000000" w:themeColor="text1"/>
        </w:rPr>
        <w:t>If the output is a document or another downloadable file, select the link provided in the completion message.</w:t>
      </w:r>
    </w:p>
    <w:p w14:paraId="5842D2D1" w14:textId="49913C4B" w:rsidR="00BA56BA" w:rsidRPr="005521EC" w:rsidRDefault="0042450D">
      <w:pPr>
        <w:pStyle w:val="Heading1"/>
        <w:rPr>
          <w:color w:val="548DD4" w:themeColor="text2" w:themeTint="99"/>
        </w:rPr>
      </w:pPr>
      <w:r>
        <w:rPr>
          <w:color w:val="548DD4" w:themeColor="text2" w:themeTint="99"/>
        </w:rPr>
        <w:t>8</w:t>
      </w:r>
      <w:r w:rsidR="00000000" w:rsidRPr="005521EC">
        <w:rPr>
          <w:color w:val="548DD4" w:themeColor="text2" w:themeTint="99"/>
        </w:rPr>
        <w:t>. GenWizard Access Issues</w:t>
      </w:r>
    </w:p>
    <w:p w14:paraId="42DF6756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For access-related issues, reach out to the following POCs:</w:t>
      </w:r>
    </w:p>
    <w:p w14:paraId="5D2FF9DC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First POC: s.pandurang.kaldhone@accenture.com</w:t>
      </w:r>
    </w:p>
    <w:p w14:paraId="3B80F766" w14:textId="77777777" w:rsidR="00BA56BA" w:rsidRPr="00CF7AEA" w:rsidRDefault="00000000">
      <w:pPr>
        <w:rPr>
          <w:color w:val="000000" w:themeColor="text1"/>
        </w:rPr>
      </w:pPr>
      <w:r w:rsidRPr="00CF7AEA">
        <w:rPr>
          <w:color w:val="000000" w:themeColor="text1"/>
        </w:rPr>
        <w:t>Second POC: ravissant.markenday@accenture.com</w:t>
      </w:r>
    </w:p>
    <w:sectPr w:rsidR="00BA56BA" w:rsidRPr="00CF7AEA" w:rsidSect="00034616">
      <w:headerReference w:type="default" r:id="rId93"/>
      <w:footerReference w:type="default" r:id="rId94"/>
      <w:pgSz w:w="12240" w:h="15840"/>
      <w:pgMar w:top="979" w:right="1123" w:bottom="936" w:left="112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D307D" w14:textId="77777777" w:rsidR="005D666F" w:rsidRDefault="005D666F">
      <w:pPr>
        <w:spacing w:after="0" w:line="240" w:lineRule="auto"/>
      </w:pPr>
      <w:r>
        <w:separator/>
      </w:r>
    </w:p>
  </w:endnote>
  <w:endnote w:type="continuationSeparator" w:id="0">
    <w:p w14:paraId="606E9B79" w14:textId="77777777" w:rsidR="005D666F" w:rsidRDefault="005D6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AAA6" w14:textId="2CCF3B7B" w:rsidR="00BA56BA" w:rsidRDefault="00000000">
    <w:pPr>
      <w:pStyle w:val="Footer"/>
      <w:jc w:val="center"/>
    </w:pPr>
    <w:proofErr w:type="spellStart"/>
    <w:r>
      <w:rPr>
        <w:color w:val="66616A"/>
        <w:sz w:val="16"/>
      </w:rPr>
      <w:t>GenWizard</w:t>
    </w:r>
    <w:proofErr w:type="spellEnd"/>
    <w:r>
      <w:rPr>
        <w:color w:val="66616A"/>
        <w:sz w:val="16"/>
      </w:rPr>
      <w:t xml:space="preserve"> Training User </w:t>
    </w:r>
    <w:proofErr w:type="gramStart"/>
    <w:r>
      <w:rPr>
        <w:color w:val="66616A"/>
        <w:sz w:val="16"/>
      </w:rPr>
      <w:t>Guide  |</w:t>
    </w:r>
    <w:proofErr w:type="gramEnd"/>
    <w:r>
      <w:rPr>
        <w:color w:val="66616A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4E57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4F2F" w14:textId="77777777" w:rsidR="005D666F" w:rsidRDefault="005D666F">
      <w:pPr>
        <w:spacing w:after="0" w:line="240" w:lineRule="auto"/>
      </w:pPr>
      <w:r>
        <w:separator/>
      </w:r>
    </w:p>
  </w:footnote>
  <w:footnote w:type="continuationSeparator" w:id="0">
    <w:p w14:paraId="00A27A36" w14:textId="77777777" w:rsidR="005D666F" w:rsidRDefault="005D6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223A" w14:textId="77777777" w:rsidR="00BA56BA" w:rsidRDefault="00000000">
    <w:pPr>
      <w:pStyle w:val="Header"/>
      <w:jc w:val="right"/>
    </w:pPr>
    <w:proofErr w:type="gramStart"/>
    <w:r>
      <w:rPr>
        <w:b/>
        <w:color w:val="6F00FF"/>
        <w:sz w:val="16"/>
      </w:rPr>
      <w:t>GENWIZARD  |</w:t>
    </w:r>
    <w:proofErr w:type="gramEnd"/>
    <w:r>
      <w:rPr>
        <w:b/>
        <w:color w:val="6F00FF"/>
        <w:sz w:val="16"/>
      </w:rPr>
      <w:t xml:space="preserve">  TRAINING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C78EC"/>
    <w:multiLevelType w:val="hybridMultilevel"/>
    <w:tmpl w:val="443AC7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B66F5"/>
    <w:multiLevelType w:val="hybridMultilevel"/>
    <w:tmpl w:val="336047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7373F"/>
    <w:multiLevelType w:val="hybridMultilevel"/>
    <w:tmpl w:val="5362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16C04"/>
    <w:multiLevelType w:val="hybridMultilevel"/>
    <w:tmpl w:val="5D367C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02C76"/>
    <w:multiLevelType w:val="hybridMultilevel"/>
    <w:tmpl w:val="E43C78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A095A"/>
    <w:multiLevelType w:val="hybridMultilevel"/>
    <w:tmpl w:val="DB9C90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465E5"/>
    <w:multiLevelType w:val="hybridMultilevel"/>
    <w:tmpl w:val="C4B26AE4"/>
    <w:lvl w:ilvl="0" w:tplc="97F05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6F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90968">
    <w:abstractNumId w:val="8"/>
  </w:num>
  <w:num w:numId="2" w16cid:durableId="1001932523">
    <w:abstractNumId w:val="6"/>
  </w:num>
  <w:num w:numId="3" w16cid:durableId="162745688">
    <w:abstractNumId w:val="5"/>
  </w:num>
  <w:num w:numId="4" w16cid:durableId="1632440606">
    <w:abstractNumId w:val="4"/>
  </w:num>
  <w:num w:numId="5" w16cid:durableId="162862605">
    <w:abstractNumId w:val="7"/>
  </w:num>
  <w:num w:numId="6" w16cid:durableId="732119201">
    <w:abstractNumId w:val="3"/>
  </w:num>
  <w:num w:numId="7" w16cid:durableId="1725446631">
    <w:abstractNumId w:val="2"/>
  </w:num>
  <w:num w:numId="8" w16cid:durableId="1690177404">
    <w:abstractNumId w:val="1"/>
  </w:num>
  <w:num w:numId="9" w16cid:durableId="2020697840">
    <w:abstractNumId w:val="0"/>
  </w:num>
  <w:num w:numId="10" w16cid:durableId="2088457103">
    <w:abstractNumId w:val="14"/>
  </w:num>
  <w:num w:numId="11" w16cid:durableId="721371999">
    <w:abstractNumId w:val="15"/>
  </w:num>
  <w:num w:numId="12" w16cid:durableId="1491947416">
    <w:abstractNumId w:val="9"/>
  </w:num>
  <w:num w:numId="13" w16cid:durableId="1039283224">
    <w:abstractNumId w:val="13"/>
  </w:num>
  <w:num w:numId="14" w16cid:durableId="1884441185">
    <w:abstractNumId w:val="12"/>
  </w:num>
  <w:num w:numId="15" w16cid:durableId="415974998">
    <w:abstractNumId w:val="10"/>
  </w:num>
  <w:num w:numId="16" w16cid:durableId="424350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99"/>
    <w:rsid w:val="00034616"/>
    <w:rsid w:val="0006063C"/>
    <w:rsid w:val="000E3995"/>
    <w:rsid w:val="0015074B"/>
    <w:rsid w:val="0028578E"/>
    <w:rsid w:val="0029639D"/>
    <w:rsid w:val="00326F90"/>
    <w:rsid w:val="004104BF"/>
    <w:rsid w:val="0042450D"/>
    <w:rsid w:val="004A0E11"/>
    <w:rsid w:val="004D441E"/>
    <w:rsid w:val="004E571D"/>
    <w:rsid w:val="005521EC"/>
    <w:rsid w:val="0059768F"/>
    <w:rsid w:val="005D666F"/>
    <w:rsid w:val="006278DA"/>
    <w:rsid w:val="00792E35"/>
    <w:rsid w:val="007D2D5B"/>
    <w:rsid w:val="00880FCB"/>
    <w:rsid w:val="00A234C5"/>
    <w:rsid w:val="00AA06FC"/>
    <w:rsid w:val="00AA1D8D"/>
    <w:rsid w:val="00AB0896"/>
    <w:rsid w:val="00B47730"/>
    <w:rsid w:val="00BA56BA"/>
    <w:rsid w:val="00C447A6"/>
    <w:rsid w:val="00CB0664"/>
    <w:rsid w:val="00CF7AEA"/>
    <w:rsid w:val="00DB1748"/>
    <w:rsid w:val="00E6622D"/>
    <w:rsid w:val="00EB486D"/>
    <w:rsid w:val="00FC693F"/>
    <w:rsid w:val="0357D683"/>
    <w:rsid w:val="0A0D5A0B"/>
    <w:rsid w:val="0C6B3E65"/>
    <w:rsid w:val="1C850DC2"/>
    <w:rsid w:val="1D8E1C05"/>
    <w:rsid w:val="22896FF9"/>
    <w:rsid w:val="33231583"/>
    <w:rsid w:val="35DFA33C"/>
    <w:rsid w:val="392C0487"/>
    <w:rsid w:val="45ECFBFB"/>
    <w:rsid w:val="4CB9FB38"/>
    <w:rsid w:val="4EFE1463"/>
    <w:rsid w:val="4FFB78F5"/>
    <w:rsid w:val="528B2B8D"/>
    <w:rsid w:val="533E7A45"/>
    <w:rsid w:val="53A3E028"/>
    <w:rsid w:val="561690B8"/>
    <w:rsid w:val="59CF19E1"/>
    <w:rsid w:val="5CE2B524"/>
    <w:rsid w:val="6215E45E"/>
    <w:rsid w:val="6C1513E1"/>
    <w:rsid w:val="70467A18"/>
    <w:rsid w:val="71D2E563"/>
    <w:rsid w:val="7440BF23"/>
    <w:rsid w:val="75F148CF"/>
    <w:rsid w:val="7ABF6D5D"/>
    <w:rsid w:val="7C6B32FA"/>
    <w:rsid w:val="7D8AD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12EFBA-2064-4ECA-888E-0A2BA905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ptos" w:hAnsi="Aptos"/>
      <w:color w:val="2B123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6F00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156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6F00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6F00F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00"/>
    </w:pPr>
    <w:rPr>
      <w:rFonts w:ascii="Aptos" w:hAnsi="Aptos"/>
      <w:i/>
      <w:color w:val="66616A"/>
      <w:sz w:val="17"/>
    </w:rPr>
  </w:style>
  <w:style w:type="paragraph" w:customStyle="1" w:styleId="CodeBlock">
    <w:name w:val="Code Block"/>
    <w:pPr>
      <w:spacing w:after="0" w:line="240" w:lineRule="auto"/>
      <w:ind w:left="216" w:right="216"/>
    </w:pPr>
    <w:rPr>
      <w:rFonts w:ascii="DejaVu Sans Mono" w:hAnsi="DejaVu Sans Mono"/>
      <w:color w:val="202020"/>
      <w:sz w:val="19"/>
    </w:rPr>
  </w:style>
  <w:style w:type="paragraph" w:customStyle="1" w:styleId="IndexLine">
    <w:name w:val="Index Line"/>
    <w:pPr>
      <w:spacing w:after="60"/>
    </w:pPr>
    <w:rPr>
      <w:rFonts w:ascii="Aptos" w:hAnsi="Aptos"/>
      <w:color w:val="2B12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fontTable" Target="fontTable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s://platforms-dev.genwizard.accenture.com/chatbot/cha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2605</Words>
  <Characters>15871</Characters>
  <Application>Microsoft Office Word</Application>
  <DocSecurity>0</DocSecurity>
  <Lines>529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GenWizard Training User Guide</vt:lpstr>
    </vt:vector>
  </TitlesOfParts>
  <Manager/>
  <Company/>
  <LinksUpToDate>false</LinksUpToDate>
  <CharactersWithSpaces>17977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GenWizard Training User Guide</dc:title>
  <dc:subject>Persona triggering, persona creation, and tool creation</dc:subject>
  <dc:creator>Chinta, Mahesh K.</dc:creator>
  <cp:keywords>GenWizard, persona, Tool Orchestrator, Run function, agent</cp:keywords>
  <dc:description>generated by python-docx</dc:description>
  <cp:lastModifiedBy>Suresh, Ananthu</cp:lastModifiedBy>
  <cp:revision>2</cp:revision>
  <cp:lastPrinted>2026-08-19T09:45:00Z</cp:lastPrinted>
  <dcterms:created xsi:type="dcterms:W3CDTF">2026-08-19T11:11:00Z</dcterms:created>
  <dcterms:modified xsi:type="dcterms:W3CDTF">2026-08-19T11:11:00Z</dcterms:modified>
  <cp:category/>
</cp:coreProperties>
</file>