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9C97088" wp14:textId="77777777">
      <w:pPr>
        <w:spacing w:before="1200"/>
      </w:pPr>
      <w:r>
        <w:rPr>
          <w:b/>
          <w:color w:val="6F00FF"/>
          <w:sz w:val="32"/>
        </w:rPr>
        <w:t>GENWIZARD</w:t>
      </w:r>
    </w:p>
    <w:p xmlns:wp14="http://schemas.microsoft.com/office/word/2010/wordml" w14:paraId="2FC1E4BA" wp14:textId="77777777">
      <w:pPr>
        <w:pStyle w:val="Title"/>
      </w:pPr>
      <w:r>
        <w:t>Training User Guide</w:t>
      </w:r>
    </w:p>
    <w:p xmlns:wp14="http://schemas.microsoft.com/office/word/2010/wordml" w14:paraId="22D2EF16" wp14:textId="77777777">
      <w:r>
        <w:rPr>
          <w:color w:val="66616A"/>
          <w:sz w:val="30"/>
        </w:rPr>
        <w:t>Access GenWizard, trigger a persona, create a persona, configure a tool, and run a backend agent</w:t>
      </w:r>
    </w:p>
    <w:p xmlns:wp14="http://schemas.microsoft.com/office/word/2010/wordml" w14:paraId="3AD7F95D" wp14:textId="77777777">
      <w:pPr>
        <w:spacing w:before="1100"/>
      </w:pPr>
      <w:r>
        <w:rPr>
          <w:color w:val="66616A"/>
          <w:sz w:val="20"/>
        </w:rPr>
        <w:t>Version 2.0  |  14 August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41752711" wp14:textId="77777777">
      <w:pPr>
        <w:pStyle w:val="Heading1"/>
        <w:pageBreakBefore w:val="0"/>
      </w:pPr>
      <w:r>
        <w:t>Index</w:t>
      </w:r>
    </w:p>
    <w:p xmlns:wp14="http://schemas.microsoft.com/office/word/2010/wordml" w14:paraId="25308524" wp14:textId="77777777">
      <w:pPr>
        <w:pStyle w:val="IndexLine"/>
        <w:ind w:left="0"/>
      </w:pPr>
      <w:r>
        <w:rPr>
          <w:b/>
          <w:color w:val="6F00FF"/>
        </w:rPr>
        <w:t>1. Access GenWizard</w:t>
      </w:r>
    </w:p>
    <w:p xmlns:wp14="http://schemas.microsoft.com/office/word/2010/wordml" w14:paraId="7EB3BB2F" wp14:textId="77777777">
      <w:pPr>
        <w:pStyle w:val="IndexLine"/>
        <w:ind w:left="360"/>
      </w:pPr>
      <w:r>
        <w:t>1.1 Open the GenWizard link</w:t>
      </w:r>
    </w:p>
    <w:p xmlns:wp14="http://schemas.microsoft.com/office/word/2010/wordml" w14:paraId="42E6EC09" wp14:textId="77777777">
      <w:pPr>
        <w:pStyle w:val="IndexLine"/>
        <w:ind w:left="360"/>
      </w:pPr>
      <w:r>
        <w:t>1.2 Sign in to GenWizard</w:t>
      </w:r>
    </w:p>
    <w:p xmlns:wp14="http://schemas.microsoft.com/office/word/2010/wordml" w14:paraId="69236725" wp14:textId="77777777">
      <w:pPr>
        <w:pStyle w:val="IndexLine"/>
        <w:ind w:left="0"/>
      </w:pPr>
      <w:r>
        <w:rPr>
          <w:b/>
          <w:color w:val="6F00FF"/>
        </w:rPr>
        <w:t>2. Select and trigger an existing persona</w:t>
      </w:r>
    </w:p>
    <w:p xmlns:wp14="http://schemas.microsoft.com/office/word/2010/wordml" w14:paraId="34442356" wp14:textId="77777777">
      <w:pPr>
        <w:pStyle w:val="IndexLine"/>
        <w:ind w:left="360"/>
      </w:pPr>
      <w:r>
        <w:t>2.1 View and select a persona</w:t>
      </w:r>
    </w:p>
    <w:p xmlns:wp14="http://schemas.microsoft.com/office/word/2010/wordml" w14:paraId="68E72744" wp14:textId="77777777">
      <w:pPr>
        <w:pStyle w:val="IndexLine"/>
        <w:ind w:left="360"/>
      </w:pPr>
      <w:r>
        <w:t>2.2 Start the conversation</w:t>
      </w:r>
    </w:p>
    <w:p xmlns:wp14="http://schemas.microsoft.com/office/word/2010/wordml" w14:paraId="416FC22F" wp14:textId="77777777">
      <w:pPr>
        <w:pStyle w:val="IndexLine"/>
        <w:ind w:left="360"/>
      </w:pPr>
      <w:r>
        <w:t>2.3 Add an attachment</w:t>
      </w:r>
    </w:p>
    <w:p xmlns:wp14="http://schemas.microsoft.com/office/word/2010/wordml" w14:paraId="1AF10850" wp14:textId="77777777">
      <w:pPr>
        <w:pStyle w:val="IndexLine"/>
        <w:ind w:left="360"/>
      </w:pPr>
      <w:r>
        <w:t>2.4 Trigger and monitor the tool</w:t>
      </w:r>
    </w:p>
    <w:p xmlns:wp14="http://schemas.microsoft.com/office/word/2010/wordml" w14:paraId="658312E3" wp14:textId="77777777">
      <w:pPr>
        <w:pStyle w:val="IndexLine"/>
        <w:ind w:left="360"/>
      </w:pPr>
      <w:r>
        <w:t>2.5 Download the generated output</w:t>
      </w:r>
    </w:p>
    <w:p xmlns:wp14="http://schemas.microsoft.com/office/word/2010/wordml" w14:paraId="27CEEDF3" wp14:textId="77777777">
      <w:pPr>
        <w:pStyle w:val="IndexLine"/>
        <w:ind w:left="0"/>
      </w:pPr>
      <w:r>
        <w:rPr>
          <w:b/>
          <w:color w:val="6F00FF"/>
        </w:rPr>
        <w:t>3. Create a persona</w:t>
      </w:r>
    </w:p>
    <w:p xmlns:wp14="http://schemas.microsoft.com/office/word/2010/wordml" w14:paraId="309E3DCE" wp14:textId="77777777">
      <w:pPr>
        <w:pStyle w:val="IndexLine"/>
        <w:ind w:left="360"/>
      </w:pPr>
      <w:r>
        <w:t>3.1 Open Personas</w:t>
      </w:r>
    </w:p>
    <w:p xmlns:wp14="http://schemas.microsoft.com/office/word/2010/wordml" w14:paraId="4B277AF1" wp14:textId="77777777">
      <w:pPr>
        <w:pStyle w:val="IndexLine"/>
        <w:ind w:left="360"/>
      </w:pPr>
      <w:r>
        <w:t>3.2 Create a new persona</w:t>
      </w:r>
    </w:p>
    <w:p xmlns:wp14="http://schemas.microsoft.com/office/word/2010/wordml" w14:paraId="5E53E469" wp14:textId="77777777">
      <w:pPr>
        <w:pStyle w:val="IndexLine"/>
        <w:ind w:left="360"/>
      </w:pPr>
      <w:r>
        <w:t>3.3 Enter persona details</w:t>
      </w:r>
    </w:p>
    <w:p xmlns:wp14="http://schemas.microsoft.com/office/word/2010/wordml" w14:paraId="1806A004" wp14:textId="77777777">
      <w:pPr>
        <w:pStyle w:val="IndexLine"/>
        <w:ind w:left="360"/>
      </w:pPr>
      <w:r>
        <w:t>3.4 Configure conversation starters and datasource</w:t>
      </w:r>
    </w:p>
    <w:p xmlns:wp14="http://schemas.microsoft.com/office/word/2010/wordml" w14:paraId="3B273DAE" wp14:textId="77777777">
      <w:pPr>
        <w:pStyle w:val="IndexLine"/>
        <w:ind w:left="360"/>
      </w:pPr>
      <w:r>
        <w:t>3.5 Connect a tool and configure attachments</w:t>
      </w:r>
    </w:p>
    <w:p xmlns:wp14="http://schemas.microsoft.com/office/word/2010/wordml" w14:paraId="0A0473EC" wp14:textId="77777777">
      <w:pPr>
        <w:pStyle w:val="IndexLine"/>
        <w:ind w:left="360"/>
      </w:pPr>
      <w:r>
        <w:t>3.6 Save or update the persona</w:t>
      </w:r>
    </w:p>
    <w:p xmlns:wp14="http://schemas.microsoft.com/office/word/2010/wordml" w14:paraId="4ABCFDCF" wp14:textId="77777777">
      <w:pPr>
        <w:pStyle w:val="IndexLine"/>
        <w:ind w:left="0"/>
      </w:pPr>
      <w:r>
        <w:rPr>
          <w:b/>
          <w:color w:val="6F00FF"/>
        </w:rPr>
        <w:t>4. Create a tool</w:t>
      </w:r>
    </w:p>
    <w:p xmlns:wp14="http://schemas.microsoft.com/office/word/2010/wordml" w14:paraId="3F538837" wp14:textId="77777777">
      <w:pPr>
        <w:pStyle w:val="IndexLine"/>
        <w:ind w:left="360"/>
      </w:pPr>
      <w:r>
        <w:t>4.1 Open Tool Orchestrator</w:t>
      </w:r>
    </w:p>
    <w:p xmlns:wp14="http://schemas.microsoft.com/office/word/2010/wordml" w14:paraId="5DCA2DA4" wp14:textId="77777777">
      <w:pPr>
        <w:pStyle w:val="IndexLine"/>
        <w:ind w:left="360"/>
      </w:pPr>
      <w:r>
        <w:t>4.2 Create a new tool</w:t>
      </w:r>
    </w:p>
    <w:p xmlns:wp14="http://schemas.microsoft.com/office/word/2010/wordml" w14:paraId="6225FA75" wp14:textId="77777777">
      <w:pPr>
        <w:pStyle w:val="IndexLine"/>
        <w:ind w:left="360"/>
      </w:pPr>
      <w:r>
        <w:t>4.3 Enter tool details</w:t>
      </w:r>
    </w:p>
    <w:p xmlns:wp14="http://schemas.microsoft.com/office/word/2010/wordml" w14:paraId="4912FFD7" wp14:textId="77777777">
      <w:pPr>
        <w:pStyle w:val="IndexLine"/>
        <w:ind w:left="360"/>
      </w:pPr>
      <w:r>
        <w:t>4.4 Configure the Run function</w:t>
      </w:r>
    </w:p>
    <w:p xmlns:wp14="http://schemas.microsoft.com/office/word/2010/wordml" w14:paraId="1AEB1FC6" wp14:textId="77777777">
      <w:pPr>
        <w:pStyle w:val="IndexLine"/>
        <w:ind w:left="360"/>
      </w:pPr>
      <w:r>
        <w:t>4.5 Update the Agent ID</w:t>
      </w:r>
    </w:p>
    <w:p xmlns:wp14="http://schemas.microsoft.com/office/word/2010/wordml" w14:paraId="66BE1E20" wp14:textId="77777777">
      <w:pPr>
        <w:pStyle w:val="IndexLine"/>
        <w:ind w:left="360"/>
      </w:pPr>
      <w:r>
        <w:t>4.6 Update the API URL and API Key</w:t>
      </w:r>
    </w:p>
    <w:p xmlns:wp14="http://schemas.microsoft.com/office/word/2010/wordml" w14:paraId="6987CCA1" wp14:textId="77777777">
      <w:pPr>
        <w:pStyle w:val="IndexLine"/>
        <w:ind w:left="360"/>
      </w:pPr>
      <w:r>
        <w:t>4.7 Certify the code and add attributes</w:t>
      </w:r>
    </w:p>
    <w:p xmlns:wp14="http://schemas.microsoft.com/office/word/2010/wordml" w:rsidP="7440BF23" w14:paraId="6D382324" wp14:textId="77777777">
      <w:pPr>
        <w:pStyle w:val="IndexLine"/>
        <w:ind w:firstLine="360"/>
      </w:pPr>
      <w:r w:rsidR="7440BF23">
        <w:rPr/>
        <w:t>4.8 Save the tool</w:t>
      </w:r>
    </w:p>
    <w:p xmlns:wp14="http://schemas.microsoft.com/office/word/2010/wordml" w14:paraId="7E09FFE9" wp14:textId="77777777">
      <w:pPr>
        <w:pStyle w:val="IndexLine"/>
        <w:ind w:left="0"/>
      </w:pPr>
      <w:r>
        <w:rPr>
          <w:b/>
          <w:color w:val="6F00FF"/>
        </w:rPr>
        <w:t>5. Add the tool to the persona</w:t>
      </w:r>
    </w:p>
    <w:p xmlns:wp14="http://schemas.microsoft.com/office/word/2010/wordml" w14:paraId="192D105D" wp14:textId="77777777">
      <w:pPr>
        <w:pStyle w:val="IndexLine"/>
        <w:ind w:left="0"/>
      </w:pPr>
      <w:r>
        <w:rPr>
          <w:b/>
          <w:color w:val="6F00FF"/>
        </w:rPr>
        <w:t>6. Run the configured persona</w:t>
      </w:r>
    </w:p>
    <w:p xmlns:wp14="http://schemas.microsoft.com/office/word/2010/wordml" w14:paraId="10FEF3F5" wp14:textId="77777777">
      <w:pPr>
        <w:pStyle w:val="IndexLine"/>
        <w:ind w:left="0"/>
      </w:pPr>
      <w:r>
        <w:rPr>
          <w:b/>
          <w:color w:val="6F00FF"/>
        </w:rPr>
        <w:t>7. GenWizard Access Issues</w:t>
      </w:r>
    </w:p>
    <w:p xmlns:wp14="http://schemas.microsoft.com/office/word/2010/wordml" w14:paraId="4364D559" wp14:textId="77777777">
      <w:pPr>
        <w:pStyle w:val="Heading1"/>
      </w:pPr>
      <w:r>
        <w:t>1. Access GenWizard</w:t>
      </w:r>
    </w:p>
    <w:p xmlns:wp14="http://schemas.microsoft.com/office/word/2010/wordml" w14:paraId="4C91CE53" wp14:textId="77777777">
      <w:pPr>
        <w:pStyle w:val="Heading2"/>
      </w:pPr>
      <w:r>
        <w:t>1.1 Open the GenWizard link</w:t>
      </w:r>
    </w:p>
    <w:p xmlns:wp14="http://schemas.microsoft.com/office/word/2010/wordml" w14:paraId="613CB976" wp14:textId="77777777">
      <w:r>
        <w:t>The GenWizard link varies depending on the instance being used. Access the link for the required GenWizard instance.</w:t>
      </w:r>
    </w:p>
    <w:p xmlns:wp14="http://schemas.microsoft.com/office/word/2010/wordml" w14:paraId="7D645DC8" wp14:textId="77777777">
      <w:r/>
      <w:r>
        <w:rPr>
          <w:b/>
        </w:rPr>
        <w:t xml:space="preserve">The standard URL for the development instance is: </w:t>
      </w:r>
      <w:hyperlink r:id="rId14">
        <w:r>
          <w:rPr>
            <w:color w:val="0563C1"/>
            <w:u w:val="single"/>
          </w:rPr>
          <w:t>https://platforms-dev.genwizard.accenture.com/chatbot/chat</w:t>
        </w:r>
      </w:hyperlink>
    </w:p>
    <w:p xmlns:wp14="http://schemas.microsoft.com/office/word/2010/wordml" w14:paraId="0F48DC99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Open the GenWizard link for the required instance in a supported browser.</w:t>
      </w:r>
    </w:p>
    <w:p xmlns:wp14="http://schemas.microsoft.com/office/word/2010/wordml" w14:paraId="0A37501D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489F0C9" wp14:editId="7777777">
            <wp:extent cx="5852160" cy="631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l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139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AA8BA8B" wp14:textId="77777777">
      <w:pPr>
        <w:pStyle w:val="FigureCaption"/>
        <w:jc w:val="center"/>
      </w:pPr>
      <w:r>
        <w:t>Figure 1. Open the link for the required GenWizard instance.</w:t>
      </w:r>
    </w:p>
    <w:p xmlns:wp14="http://schemas.microsoft.com/office/word/2010/wordml" w14:paraId="0C294059" wp14:textId="77777777">
      <w:pPr>
        <w:pStyle w:val="Heading2"/>
      </w:pPr>
      <w:r>
        <w:t>1.2 Sign in to GenWizard</w:t>
      </w:r>
    </w:p>
    <w:p xmlns:wp14="http://schemas.microsoft.com/office/word/2010/wordml" w14:paraId="33F1707C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On the sign-in page, enter the email address associated with your account.</w:t>
      </w:r>
    </w:p>
    <w:p xmlns:wp14="http://schemas.microsoft.com/office/word/2010/wordml" w14:paraId="5719105B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Select Next.</w:t>
      </w:r>
    </w:p>
    <w:p xmlns:wp14="http://schemas.microsoft.com/office/word/2010/wordml" w14:paraId="2000F728" wp14:textId="77777777">
      <w:pPr>
        <w:keepLines/>
        <w:spacing w:after="60"/>
      </w:pPr>
      <w:r>
        <w:rPr>
          <w:b/>
          <w:color w:val="6F00FF"/>
        </w:rPr>
        <w:t xml:space="preserve">3. </w:t>
      </w:r>
      <w:r>
        <w:t>Complete the authentication process using the assigned sign-in method.</w:t>
      </w:r>
    </w:p>
    <w:p xmlns:wp14="http://schemas.microsoft.com/office/word/2010/wordml" w14:paraId="5DAB6C7B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55140D2" wp14:editId="7777777">
            <wp:extent cx="3566160" cy="4211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421110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492B82E" wp14:textId="77777777">
      <w:pPr>
        <w:pStyle w:val="FigureCaption"/>
        <w:jc w:val="center"/>
      </w:pPr>
      <w:r>
        <w:t>Figure 2. Enter the account details and continue the sign-in process.</w:t>
      </w:r>
    </w:p>
    <w:p xmlns:wp14="http://schemas.microsoft.com/office/word/2010/wordml" w14:paraId="600C2EAD" wp14:textId="77777777">
      <w:pPr>
        <w:keepLines/>
        <w:spacing w:after="60"/>
      </w:pPr>
      <w:r>
        <w:rPr>
          <w:b/>
          <w:color w:val="6F00FF"/>
        </w:rPr>
        <w:t xml:space="preserve">4. </w:t>
      </w:r>
      <w:r>
        <w:t>After authentication is complete, the GenWizard chatbot home page is displayed.</w:t>
      </w:r>
    </w:p>
    <w:p xmlns:wp14="http://schemas.microsoft.com/office/word/2010/wordml" w14:paraId="02EB378F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F274C90" wp14:editId="7777777">
            <wp:extent cx="5989320" cy="26647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6476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A5743AE" wp14:textId="77777777">
      <w:pPr>
        <w:pStyle w:val="FigureCaption"/>
        <w:jc w:val="center"/>
      </w:pPr>
      <w:r>
        <w:t>Figure 3. GenWizard chatbot home page.</w:t>
      </w:r>
    </w:p>
    <w:p xmlns:wp14="http://schemas.microsoft.com/office/word/2010/wordml" w14:paraId="28CB4E3C" wp14:textId="77777777">
      <w:pPr>
        <w:pStyle w:val="Heading1"/>
      </w:pPr>
      <w:r>
        <w:t>2. Select and Trigger an Existing Persona</w:t>
      </w:r>
    </w:p>
    <w:p xmlns:wp14="http://schemas.microsoft.com/office/word/2010/wordml" w14:paraId="0F57D2CD" wp14:textId="77777777">
      <w:pPr>
        <w:pStyle w:val="Heading2"/>
      </w:pPr>
      <w:r>
        <w:t>2.1 View and select a persona</w:t>
      </w:r>
    </w:p>
    <w:p xmlns:wp14="http://schemas.microsoft.com/office/word/2010/wordml" w14:paraId="04AB598F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Select or enter @ in the chatbot input.</w:t>
      </w:r>
    </w:p>
    <w:p xmlns:wp14="http://schemas.microsoft.com/office/word/2010/wordml" w:rsidP="7C6B32FA" w14:paraId="6A05A809" wp14:textId="2066A2BA">
      <w:pPr>
        <w:pStyle w:val="Normal"/>
        <w:keepNext/>
        <w:keepLines w:val="1"/>
        <w:spacing w:before="60" w:after="60"/>
      </w:pPr>
      <w:r w:rsidRPr="7C6B32FA" w:rsidR="7C6B32FA">
        <w:rPr>
          <w:b w:val="1"/>
          <w:bCs w:val="1"/>
          <w:color w:val="6F00FF"/>
        </w:rPr>
        <w:t xml:space="preserve">2. </w:t>
      </w:r>
      <w:r w:rsidR="7C6B32FA">
        <w:rPr/>
        <w:t>A list of available personas is displayed. Find the required persona by its name and select it.</w:t>
      </w:r>
      <w:r>
        <w:br/>
      </w:r>
      <w:r w:rsidR="7ABF6D5D">
        <w:drawing>
          <wp:inline xmlns:wp14="http://schemas.microsoft.com/office/word/2010/wordprocessingDrawing" wp14:editId="7E83E21A" wp14:anchorId="5F5DEFC0">
            <wp:extent cx="6362700" cy="2743200"/>
            <wp:effectExtent l="0" t="0" r="0" b="0"/>
            <wp:docPr id="585009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009120" name="Picture 585009120"/>
                    <pic:cNvPicPr/>
                  </pic:nvPicPr>
                  <pic:blipFill>
                    <a:blip xmlns:r="http://schemas.openxmlformats.org/officeDocument/2006/relationships" r:embed="rId1639974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6DB30A" wp14:textId="77777777">
      <w:pPr>
        <w:pStyle w:val="FigureCaption"/>
        <w:jc w:val="center"/>
      </w:pPr>
      <w:r>
        <w:t>Figure 4. Enter @ and select the required persona by name.</w:t>
      </w:r>
    </w:p>
    <w:p xmlns:wp14="http://schemas.microsoft.com/office/word/2010/wordml" w:rsidP="7C6B32FA" w14:paraId="5A39BBE3" wp14:textId="1AF85842">
      <w:pPr>
        <w:pStyle w:val="Normal"/>
        <w:keepNext/>
        <w:keepLines w:val="1"/>
        <w:spacing w:before="60" w:after="60"/>
      </w:pPr>
      <w:r w:rsidRPr="7C6B32FA" w:rsidR="7C6B32FA">
        <w:rPr>
          <w:b w:val="1"/>
          <w:bCs w:val="1"/>
          <w:color w:val="6F00FF"/>
        </w:rPr>
        <w:t xml:space="preserve">3. </w:t>
      </w:r>
      <w:r w:rsidR="7C6B32FA">
        <w:rPr/>
        <w:t>Confirm that the selected persona name appears beside the @ symbol in the chatbot input.</w:t>
      </w:r>
      <w:r>
        <w:br/>
      </w:r>
      <w:r w:rsidR="33231583">
        <w:drawing>
          <wp:inline xmlns:wp14="http://schemas.microsoft.com/office/word/2010/wordprocessingDrawing" wp14:editId="09E5F72C" wp14:anchorId="406F3326">
            <wp:extent cx="6362700" cy="2809875"/>
            <wp:effectExtent l="0" t="0" r="0" b="0"/>
            <wp:docPr id="933112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112171" name="Picture 933112171"/>
                    <pic:cNvPicPr/>
                  </pic:nvPicPr>
                  <pic:blipFill>
                    <a:blip xmlns:r="http://schemas.openxmlformats.org/officeDocument/2006/relationships" r:embed="rId1977135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8DFB0B2" wp14:textId="77777777">
      <w:pPr>
        <w:pStyle w:val="FigureCaption"/>
        <w:jc w:val="center"/>
      </w:pPr>
      <w:r>
        <w:t>Figure 5. Confirm the selected persona and enter a message.</w:t>
      </w:r>
    </w:p>
    <w:p xmlns:wp14="http://schemas.microsoft.com/office/word/2010/wordml" w14:paraId="327D584B" wp14:textId="77777777">
      <w:pPr>
        <w:pStyle w:val="Heading2"/>
      </w:pPr>
      <w:r>
        <w:t>2.2 Start the conversation</w:t>
      </w:r>
    </w:p>
    <w:p xmlns:wp14="http://schemas.microsoft.com/office/word/2010/wordml" w14:paraId="1062440A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Enter a message to start the conversation and select the arrow button to submit it.</w:t>
      </w:r>
    </w:p>
    <w:p xmlns:wp14="http://schemas.microsoft.com/office/word/2010/wordml" w:rsidP="7C6B32FA" w14:paraId="41C8F396" wp14:textId="573B00EC">
      <w:pPr>
        <w:pStyle w:val="Normal"/>
        <w:keepNext/>
        <w:keepLines w:val="1"/>
        <w:spacing w:before="60" w:after="60"/>
      </w:pPr>
      <w:r w:rsidRPr="7C6B32FA" w:rsidR="7C6B32FA">
        <w:rPr>
          <w:b w:val="1"/>
          <w:bCs w:val="1"/>
          <w:color w:val="6F00FF"/>
        </w:rPr>
        <w:t xml:space="preserve">2. </w:t>
      </w:r>
      <w:r w:rsidR="7C6B32FA">
        <w:rPr/>
        <w:t xml:space="preserve">Review the persona response. If an attachment is required, the </w:t>
      </w:r>
      <w:r w:rsidR="7C6B32FA">
        <w:rPr/>
        <w:t>persona</w:t>
      </w:r>
      <w:r w:rsidR="7C6B32FA">
        <w:rPr/>
        <w:t xml:space="preserve"> requests the required file.</w:t>
      </w:r>
      <w:r>
        <w:br/>
      </w:r>
      <w:r w:rsidR="0A0D5A0B">
        <w:drawing>
          <wp:inline xmlns:wp14="http://schemas.microsoft.com/office/word/2010/wordprocessingDrawing" wp14:editId="6652FB98" wp14:anchorId="1F47B43B">
            <wp:extent cx="6362700" cy="2724150"/>
            <wp:effectExtent l="0" t="0" r="0" b="0"/>
            <wp:docPr id="455005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005098" name="Picture 455005098"/>
                    <pic:cNvPicPr/>
                  </pic:nvPicPr>
                  <pic:blipFill>
                    <a:blip xmlns:r="http://schemas.openxmlformats.org/officeDocument/2006/relationships" r:embed="rId1696122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657A23" wp14:textId="77777777">
      <w:pPr>
        <w:pStyle w:val="FigureCaption"/>
        <w:jc w:val="center"/>
      </w:pPr>
      <w:r>
        <w:t>Figure 6. Review the persona response and select the Attach icon when a file is required.</w:t>
      </w:r>
    </w:p>
    <w:p xmlns:wp14="http://schemas.microsoft.com/office/word/2010/wordml" w14:paraId="112C5DE0" wp14:textId="77777777">
      <w:pPr>
        <w:pStyle w:val="Heading2"/>
      </w:pPr>
      <w:r>
        <w:t>2.3 Add an attachment</w:t>
      </w:r>
    </w:p>
    <w:p xmlns:wp14="http://schemas.microsoft.com/office/word/2010/wordml" w14:paraId="05C8B9BE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Select the Attach icon in the chatbot input.</w:t>
      </w:r>
    </w:p>
    <w:p xmlns:wp14="http://schemas.microsoft.com/office/word/2010/wordml" w14:paraId="53BE940F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In Add context to Assist GenAI, select Upload Files.</w:t>
      </w:r>
    </w:p>
    <w:p xmlns:wp14="http://schemas.microsoft.com/office/word/2010/wordml" w14:paraId="1672F964" wp14:textId="77777777">
      <w:pPr>
        <w:keepLines/>
        <w:spacing w:after="60"/>
      </w:pPr>
      <w:r>
        <w:rPr>
          <w:b/>
          <w:color w:val="6F00FF"/>
        </w:rPr>
        <w:t xml:space="preserve">3. </w:t>
      </w:r>
      <w:r>
        <w:t>Select Drop files, or drag and drop the required file into the upload area.</w:t>
      </w:r>
    </w:p>
    <w:p xmlns:wp14="http://schemas.microsoft.com/office/word/2010/wordml" w14:paraId="72A3D3EC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6924C17" wp14:editId="7777777">
            <wp:extent cx="5592582" cy="3154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2582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6B70B98" wp14:textId="77777777">
      <w:pPr>
        <w:pStyle w:val="FigureCaption"/>
        <w:jc w:val="center"/>
      </w:pPr>
      <w:r>
        <w:t>Figure 7. Open Upload Files and add the required file.</w:t>
      </w:r>
    </w:p>
    <w:p xmlns:wp14="http://schemas.microsoft.com/office/word/2010/wordml" w14:paraId="5FD48E18" wp14:textId="77777777">
      <w:pPr>
        <w:keepLines/>
        <w:spacing w:after="60"/>
      </w:pPr>
      <w:r>
        <w:rPr>
          <w:b/>
          <w:color w:val="6F00FF"/>
        </w:rPr>
        <w:t xml:space="preserve">4. </w:t>
      </w:r>
      <w:r>
        <w:t>Confirm that the uploaded file is displayed.</w:t>
      </w:r>
    </w:p>
    <w:p xmlns:wp14="http://schemas.microsoft.com/office/word/2010/wordml" w14:paraId="5D77091B" wp14:textId="77777777">
      <w:pPr>
        <w:keepLines/>
        <w:spacing w:after="60"/>
      </w:pPr>
      <w:r>
        <w:rPr>
          <w:b/>
          <w:color w:val="6F00FF"/>
        </w:rPr>
        <w:t xml:space="preserve">5. </w:t>
      </w:r>
      <w:r>
        <w:t>Select Add context.</w:t>
      </w:r>
    </w:p>
    <w:p xmlns:wp14="http://schemas.microsoft.com/office/word/2010/wordml" w14:paraId="0D0B940D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F23BF93" wp14:editId="7777777">
            <wp:extent cx="5635544" cy="3154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5544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56CFAB1" wp14:textId="77777777">
      <w:pPr>
        <w:pStyle w:val="FigureCaption"/>
        <w:jc w:val="center"/>
      </w:pPr>
      <w:r>
        <w:t>Figure 8. Confirm the uploaded file and select Add context.</w:t>
      </w:r>
    </w:p>
    <w:p xmlns:wp14="http://schemas.microsoft.com/office/word/2010/wordml" w14:paraId="3F468851" wp14:textId="77777777">
      <w:pPr>
        <w:pStyle w:val="Heading2"/>
      </w:pPr>
      <w:r>
        <w:t>2.4 Trigger and monitor the tool</w:t>
      </w:r>
    </w:p>
    <w:p xmlns:wp14="http://schemas.microsoft.com/office/word/2010/wordml" w14:paraId="6042613C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After the required attachment has been added, enter trigger in the chatbot input and submit the request.</w:t>
      </w:r>
    </w:p>
    <w:p xmlns:wp14="http://schemas.microsoft.com/office/word/2010/wordml" w:rsidP="7C6B32FA" w14:paraId="26EE885D" wp14:textId="374627C7">
      <w:pPr>
        <w:pStyle w:val="Normal"/>
        <w:keepLines w:val="1"/>
        <w:spacing w:after="60"/>
      </w:pPr>
      <w:r w:rsidRPr="7C6B32FA" w:rsidR="7C6B32FA">
        <w:rPr>
          <w:b w:val="1"/>
          <w:bCs w:val="1"/>
          <w:color w:val="6F00FF"/>
        </w:rPr>
        <w:t xml:space="preserve">2. </w:t>
      </w:r>
      <w:r w:rsidR="7C6B32FA">
        <w:rPr/>
        <w:t xml:space="preserve">While the connected tool is being triggered, the status is displayed as </w:t>
      </w:r>
      <w:r w:rsidR="7C6B32FA">
        <w:rPr/>
        <w:t>In</w:t>
      </w:r>
      <w:r w:rsidR="7C6B32FA">
        <w:rPr/>
        <w:t xml:space="preserve"> progress...</w:t>
      </w:r>
      <w:r>
        <w:br/>
      </w:r>
      <w:r>
        <w:br/>
      </w:r>
      <w:r w:rsidR="53A3E028">
        <w:drawing>
          <wp:inline xmlns:wp14="http://schemas.microsoft.com/office/word/2010/wordprocessingDrawing" wp14:editId="315BF832" wp14:anchorId="6C5F5FCD">
            <wp:extent cx="6362700" cy="2047875"/>
            <wp:effectExtent l="0" t="0" r="0" b="0"/>
            <wp:docPr id="956976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976146" name="Picture 956976146"/>
                    <pic:cNvPicPr/>
                  </pic:nvPicPr>
                  <pic:blipFill>
                    <a:blip xmlns:r="http://schemas.openxmlformats.org/officeDocument/2006/relationships" r:embed="rId907485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27B00A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2E1B57E" wp14:editId="7777777">
            <wp:extent cx="4754880" cy="1188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9C82B64" wp14:textId="77777777">
      <w:pPr>
        <w:pStyle w:val="FigureCaption"/>
        <w:jc w:val="center"/>
      </w:pPr>
      <w:r>
        <w:t>Figure 9. The tool status is displayed as In progress while the request is being triggered.</w:t>
      </w:r>
    </w:p>
    <w:p xmlns:wp14="http://schemas.microsoft.com/office/word/2010/wordml" w14:paraId="51EE0E9B" wp14:textId="77777777">
      <w:pPr>
        <w:keepLines/>
        <w:spacing w:after="60"/>
      </w:pPr>
      <w:r>
        <w:rPr>
          <w:b/>
          <w:color w:val="6F00FF"/>
        </w:rPr>
        <w:t xml:space="preserve">3. </w:t>
      </w:r>
      <w:r>
        <w:t>After the tool has triggered the backend agent, the status changes to Done and a confirmation message is displayed.</w:t>
      </w:r>
    </w:p>
    <w:p xmlns:wp14="http://schemas.microsoft.com/office/word/2010/wordml" w14:paraId="60061E4C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1EBA71F" wp14:editId="7777777">
            <wp:extent cx="5989320" cy="19964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9643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9EC2122" wp14:textId="77777777">
      <w:pPr>
        <w:pStyle w:val="FigureCaption"/>
        <w:jc w:val="center"/>
      </w:pPr>
      <w:r>
        <w:t>Figure 10. The status changes to Done after the backend agent is triggered.</w:t>
      </w:r>
    </w:p>
    <w:p xmlns:wp14="http://schemas.microsoft.com/office/word/2010/wordml" w14:paraId="0FCF8EC0" wp14:textId="77777777">
      <w:pPr>
        <w:pStyle w:val="Heading2"/>
      </w:pPr>
      <w:r>
        <w:t>2.5 Download the generated output</w:t>
      </w:r>
    </w:p>
    <w:p xmlns:wp14="http://schemas.microsoft.com/office/word/2010/wordml" w14:paraId="4D31A3B1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After backend processing is complete, review the completion message.</w:t>
      </w:r>
    </w:p>
    <w:p xmlns:wp14="http://schemas.microsoft.com/office/word/2010/wordml" w14:paraId="6950B900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If the output is a document or another downloadable file, select the displayed download link.</w:t>
      </w:r>
    </w:p>
    <w:p xmlns:wp14="http://schemas.microsoft.com/office/word/2010/wordml" w14:paraId="44EAFD9C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B8ED035" wp14:editId="7777777">
            <wp:extent cx="5636833" cy="2377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6833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A90E146" wp14:textId="77777777">
      <w:pPr>
        <w:pStyle w:val="FigureCaption"/>
        <w:jc w:val="center"/>
      </w:pPr>
      <w:r>
        <w:t>Figure 11. Select the link provided for the generated output file.</w:t>
      </w:r>
    </w:p>
    <w:p xmlns:wp14="http://schemas.microsoft.com/office/word/2010/wordml" w14:paraId="20289A8E" wp14:textId="77777777">
      <w:pPr>
        <w:keepLines/>
        <w:spacing w:after="60"/>
      </w:pPr>
      <w:r>
        <w:rPr>
          <w:b/>
          <w:color w:val="6F00FF"/>
        </w:rPr>
        <w:t xml:space="preserve">3. </w:t>
      </w:r>
      <w:r>
        <w:t>The Agent Manager download page opens and the browser begins downloading the generated file.</w:t>
      </w:r>
    </w:p>
    <w:p xmlns:wp14="http://schemas.microsoft.com/office/word/2010/wordml" w14:paraId="4B94D5A5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11ABE96" wp14:editId="7777777">
            <wp:extent cx="5989320" cy="18650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6505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2F84906" wp14:textId="77777777">
      <w:pPr>
        <w:pStyle w:val="FigureCaption"/>
        <w:jc w:val="center"/>
      </w:pPr>
      <w:r>
        <w:t>Figure 12. The Agent Manager page confirms that the artifact is being downloaded.</w:t>
      </w:r>
    </w:p>
    <w:p xmlns:wp14="http://schemas.microsoft.com/office/word/2010/wordml" w:rsidP="71D2E563" w14:paraId="3DEEC669" wp14:textId="06502A31">
      <w:pPr>
        <w:pStyle w:val="Normal"/>
        <w:suppressLineNumbers w:val="0"/>
        <w:bidi w:val="0"/>
        <w:spacing w:before="0" w:beforeAutospacing="off" w:after="60" w:afterAutospacing="off" w:line="269" w:lineRule="auto"/>
        <w:ind w:left="0" w:right="0"/>
        <w:jc w:val="left"/>
      </w:pPr>
      <w:r w:rsidR="22896FF9">
        <w:rPr/>
        <w:t>After selecting the download link, open the downloaded report.</w:t>
      </w:r>
      <w:r w:rsidR="6C1513E1">
        <w:rPr/>
        <w:t xml:space="preserve"> Here is the output for the </w:t>
      </w:r>
      <w:r w:rsidR="6C1513E1">
        <w:rPr/>
        <w:t>above generated</w:t>
      </w:r>
      <w:r w:rsidR="6C1513E1">
        <w:rPr/>
        <w:t xml:space="preserve"> report. We are only mentioning the </w:t>
      </w:r>
      <w:r w:rsidR="6C1513E1">
        <w:rPr/>
        <w:t>the</w:t>
      </w:r>
      <w:r w:rsidR="6C1513E1">
        <w:rPr/>
        <w:t xml:space="preserve"> main part of the report to show the functionality of the agent</w:t>
      </w:r>
      <w:r>
        <w:br/>
      </w:r>
      <w:r w:rsidR="75F148CF">
        <w:drawing>
          <wp:inline xmlns:wp14="http://schemas.microsoft.com/office/word/2010/wordprocessingDrawing" wp14:editId="04EAE0A9" wp14:anchorId="7673BA87">
            <wp:extent cx="6362700" cy="1504950"/>
            <wp:effectExtent l="0" t="0" r="0" b="0"/>
            <wp:docPr id="1073066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066272" name="Picture 1073066272"/>
                    <pic:cNvPicPr/>
                  </pic:nvPicPr>
                  <pic:blipFill>
                    <a:blip xmlns:r="http://schemas.openxmlformats.org/officeDocument/2006/relationships" r:embed="rId71486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341D4E" wp14:textId="77777777">
      <w:pPr>
        <w:jc w:val="center"/>
      </w:pPr>
      <w:r>
        <w:rPr>
          <w:i/>
          <w:color w:val="66616A"/>
          <w:sz w:val="17"/>
        </w:rPr>
        <w:t>Example downloaded Closed Cases report with synthetic data.</w:t>
      </w:r>
    </w:p>
    <w:p xmlns:wp14="http://schemas.microsoft.com/office/word/2010/wordml" w14:paraId="52091CC8" wp14:textId="77777777">
      <w:pPr>
        <w:pStyle w:val="Heading1"/>
      </w:pPr>
      <w:r>
        <w:t>3. Create a Persona</w:t>
      </w:r>
    </w:p>
    <w:p xmlns:wp14="http://schemas.microsoft.com/office/word/2010/wordml" w14:paraId="0423957F" wp14:textId="77777777">
      <w:pPr>
        <w:pStyle w:val="Heading2"/>
      </w:pPr>
      <w:r>
        <w:t>3.1 Open Personas</w:t>
      </w:r>
    </w:p>
    <w:p xmlns:wp14="http://schemas.microsoft.com/office/word/2010/wordml" w14:paraId="67F74874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Select the Settings icon in the upper-right corner.</w:t>
      </w:r>
    </w:p>
    <w:p xmlns:wp14="http://schemas.microsoft.com/office/word/2010/wordml" w14:paraId="439374B7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Select Personas.</w:t>
      </w:r>
    </w:p>
    <w:p xmlns:wp14="http://schemas.microsoft.com/office/word/2010/wordml" w14:paraId="3656B9AB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E39B0C2" wp14:editId="7777777">
            <wp:extent cx="5907918" cy="2651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7918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F98A77" wp14:textId="77777777">
      <w:pPr>
        <w:pStyle w:val="FigureCaption"/>
        <w:jc w:val="center"/>
      </w:pPr>
      <w:r>
        <w:t>Figure 13. Open Settings and select Personas.</w:t>
      </w:r>
    </w:p>
    <w:p xmlns:wp14="http://schemas.microsoft.com/office/word/2010/wordml" w14:paraId="4F4F38F5" wp14:textId="77777777">
      <w:pPr>
        <w:pStyle w:val="Heading2"/>
      </w:pPr>
      <w:r>
        <w:t>3.2 Create a new persona</w:t>
      </w:r>
    </w:p>
    <w:p xmlns:wp14="http://schemas.microsoft.com/office/word/2010/wordml" w14:paraId="0EF5AAB8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On the Your Personas page, select + New Persona.</w:t>
      </w:r>
    </w:p>
    <w:p xmlns:wp14="http://schemas.microsoft.com/office/word/2010/wordml" w14:paraId="45FB0818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4B82778" wp14:editId="7777777">
            <wp:extent cx="4572000" cy="186140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140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4D1BC02" wp14:textId="77777777">
      <w:pPr>
        <w:pStyle w:val="FigureCaption"/>
        <w:jc w:val="center"/>
      </w:pPr>
      <w:r>
        <w:t>Figure 14. Select New Persona.</w:t>
      </w:r>
    </w:p>
    <w:p xmlns:wp14="http://schemas.microsoft.com/office/word/2010/wordml" w14:paraId="21A8D974" wp14:textId="77777777">
      <w:pPr>
        <w:pStyle w:val="Heading2"/>
      </w:pPr>
      <w:r>
        <w:t>3.3 Enter persona details</w:t>
      </w:r>
    </w:p>
    <w:p xmlns:wp14="http://schemas.microsoft.com/office/word/2010/wordml" w14:paraId="0147A5F3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Enter a clear name in Name. The name is displayed when users select @ in the chatbot.</w:t>
      </w:r>
    </w:p>
    <w:p xmlns:wp14="http://schemas.microsoft.com/office/word/2010/wordml" w14:paraId="0477FAAB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Enter a description explaining the purpose of the persona.</w:t>
      </w:r>
    </w:p>
    <w:p xmlns:wp14="http://schemas.microsoft.com/office/word/2010/wordml" w14:paraId="0454AFA0" wp14:textId="77777777">
      <w:pPr>
        <w:keepLines/>
        <w:spacing w:after="60"/>
      </w:pPr>
      <w:r>
        <w:rPr>
          <w:b/>
          <w:color w:val="6F00FF"/>
        </w:rPr>
        <w:t xml:space="preserve">3. </w:t>
      </w:r>
      <w:r>
        <w:t>In Instructions, enter the prompt that defines how the agent should behave and respond.</w:t>
      </w:r>
    </w:p>
    <w:p xmlns:wp14="http://schemas.microsoft.com/office/word/2010/wordml" w14:paraId="049F31CB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A477DC5" wp14:editId="7777777">
            <wp:extent cx="5989320" cy="21730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7303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0C99F2B" wp14:textId="77777777">
      <w:pPr>
        <w:pStyle w:val="FigureCaption"/>
        <w:jc w:val="center"/>
      </w:pPr>
      <w:r>
        <w:t>Figure 15. Enter the persona name, description, and instructions.</w:t>
      </w:r>
    </w:p>
    <w:p xmlns:wp14="http://schemas.microsoft.com/office/word/2010/wordml" w14:paraId="617F18F1" wp14:textId="77777777">
      <w:pPr>
        <w:pStyle w:val="Heading2"/>
      </w:pPr>
      <w:r>
        <w:t>3.4 Configure conversation starters and datasource</w:t>
      </w:r>
    </w:p>
    <w:p xmlns:wp14="http://schemas.microsoft.com/office/word/2010/wordml" w14:paraId="12F85FC5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In Conversation starters, add one or more starting messages for the relevant scenarios.</w:t>
      </w:r>
    </w:p>
    <w:p xmlns:wp14="http://schemas.microsoft.com/office/word/2010/wordml" w14:paraId="37793F4C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If the persona needs an external datasource, select the required datasource from the Datasource drop-down list.</w:t>
      </w:r>
    </w:p>
    <w:p xmlns:wp14="http://schemas.microsoft.com/office/word/2010/wordml" w14:paraId="53128261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4768E3E" wp14:editId="7777777">
            <wp:extent cx="5614358" cy="228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4358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1F117AB" wp14:textId="77777777">
      <w:pPr>
        <w:pStyle w:val="FigureCaption"/>
        <w:jc w:val="center"/>
      </w:pPr>
      <w:r>
        <w:t>Figure 16. Configure conversation starters and select a datasource when required.</w:t>
      </w:r>
    </w:p>
    <w:p xmlns:wp14="http://schemas.microsoft.com/office/word/2010/wordml" w14:paraId="285E9E62" wp14:textId="77777777">
      <w:pPr>
        <w:pStyle w:val="Heading2"/>
      </w:pPr>
      <w:r>
        <w:t>3.5 Connect a tool and configure attachments</w:t>
      </w:r>
    </w:p>
    <w:p xmlns:wp14="http://schemas.microsoft.com/office/word/2010/wordml" w14:paraId="260229CC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In Tools, select the required tool. If the required tool has not yet been created, add it after completing the tool-creation process.</w:t>
      </w:r>
    </w:p>
    <w:p xmlns:wp14="http://schemas.microsoft.com/office/word/2010/wordml" w14:paraId="3938F891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For Is Attachment Required, select Yes when users must upload a file before triggering the persona. Otherwise, select No.</w:t>
      </w:r>
    </w:p>
    <w:p xmlns:wp14="http://schemas.microsoft.com/office/word/2010/wordml" w14:paraId="62486C05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494D2B9" wp14:editId="7777777">
            <wp:extent cx="4074850" cy="21945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485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8748EA4" wp14:textId="77777777">
      <w:pPr>
        <w:pStyle w:val="FigureCaption"/>
        <w:jc w:val="center"/>
      </w:pPr>
      <w:r>
        <w:t>Figure 17. Select the required tool and configure the attachment requirement.</w:t>
      </w:r>
    </w:p>
    <w:p xmlns:wp14="http://schemas.microsoft.com/office/word/2010/wordml" w14:paraId="51CAC95F" wp14:textId="77777777">
      <w:pPr>
        <w:pStyle w:val="Heading2"/>
      </w:pPr>
      <w:r>
        <w:t>3.6 Save or update the persona</w:t>
      </w:r>
    </w:p>
    <w:p xmlns:wp14="http://schemas.microsoft.com/office/word/2010/wordml" w14:paraId="75CDFA8D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Review the completed configuration and select Save.</w:t>
      </w:r>
    </w:p>
    <w:p xmlns:wp14="http://schemas.microsoft.com/office/word/2010/wordml" w14:paraId="4101652C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33D3229" wp14:editId="7777777">
            <wp:extent cx="4347907" cy="32918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7907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6BBBE17" wp14:textId="77777777">
      <w:pPr>
        <w:pStyle w:val="FigureCaption"/>
        <w:jc w:val="center"/>
      </w:pPr>
      <w:r>
        <w:t>Figure 18. Save the completed persona.</w:t>
      </w:r>
    </w:p>
    <w:p xmlns:wp14="http://schemas.microsoft.com/office/word/2010/wordml" w14:paraId="35034EBA" wp14:textId="77777777">
      <w:r>
        <w:t>To update the persona later, open Settings, select Personas, search for the required persona, open it, update the required fields, and select Save.</w:t>
      </w:r>
    </w:p>
    <w:p xmlns:wp14="http://schemas.microsoft.com/office/word/2010/wordml" w14:paraId="0986B3CF" wp14:textId="77777777">
      <w:pPr>
        <w:pStyle w:val="Heading1"/>
      </w:pPr>
      <w:r>
        <w:t>4. Create a Tool</w:t>
      </w:r>
    </w:p>
    <w:p xmlns:wp14="http://schemas.microsoft.com/office/word/2010/wordml" w14:paraId="3AB7EA9B" wp14:textId="77777777">
      <w:pPr>
        <w:pStyle w:val="Heading2"/>
      </w:pPr>
      <w:r>
        <w:t>4.1 Open Tool Orchestrator</w:t>
      </w:r>
    </w:p>
    <w:p xmlns:wp14="http://schemas.microsoft.com/office/word/2010/wordml" w14:paraId="7026536D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Select the Settings icon in the upper-right corner.</w:t>
      </w:r>
    </w:p>
    <w:p xmlns:wp14="http://schemas.microsoft.com/office/word/2010/wordml" w:rsidP="7440BF23" w14:paraId="33EA5431" wp14:textId="6184C982">
      <w:pPr>
        <w:pStyle w:val="Normal"/>
        <w:keepLines w:val="1"/>
        <w:spacing w:after="60"/>
      </w:pPr>
      <w:r w:rsidRPr="7440BF23" w:rsidR="7440BF23">
        <w:rPr>
          <w:b w:val="1"/>
          <w:bCs w:val="1"/>
          <w:color w:val="6F00FF"/>
        </w:rPr>
        <w:t xml:space="preserve">2. </w:t>
      </w:r>
      <w:r w:rsidR="7440BF23">
        <w:rPr/>
        <w:t>Select Tool Orchestrator.</w:t>
      </w:r>
      <w:r>
        <w:br/>
      </w:r>
      <w:r w:rsidR="0357D683">
        <w:drawing>
          <wp:inline xmlns:wp14="http://schemas.microsoft.com/office/word/2010/wordprocessingDrawing" wp14:editId="1F94943E" wp14:anchorId="037AB2F3">
            <wp:extent cx="6362700" cy="2867025"/>
            <wp:effectExtent l="0" t="0" r="0" b="0"/>
            <wp:docPr id="948588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588366" name="Picture 948588366"/>
                    <pic:cNvPicPr/>
                  </pic:nvPicPr>
                  <pic:blipFill>
                    <a:blip xmlns:r="http://schemas.openxmlformats.org/officeDocument/2006/relationships" r:embed="rId281220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99056E" wp14:textId="6DC2B2AD">
      <w:pPr>
        <w:keepNext w:val="1"/>
        <w:spacing w:before="60" w:after="0"/>
        <w:jc w:val="center"/>
      </w:pPr>
    </w:p>
    <w:p xmlns:wp14="http://schemas.microsoft.com/office/word/2010/wordml" w14:paraId="46D7619A" wp14:textId="77777777">
      <w:pPr>
        <w:pStyle w:val="FigureCaption"/>
        <w:jc w:val="center"/>
      </w:pPr>
      <w:r>
        <w:t>Figure 19. Open Settings and select Tool Orchestrator.</w:t>
      </w:r>
    </w:p>
    <w:p xmlns:wp14="http://schemas.microsoft.com/office/word/2010/wordml" w14:paraId="34CFEC64" wp14:textId="77777777">
      <w:pPr>
        <w:pStyle w:val="Heading2"/>
      </w:pPr>
      <w:r>
        <w:t>4.2 Create a new tool</w:t>
      </w:r>
    </w:p>
    <w:p xmlns:wp14="http://schemas.microsoft.com/office/word/2010/wordml" w14:paraId="61A25B5B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On the Your Tools page, select + New Tool.</w:t>
      </w:r>
    </w:p>
    <w:p xmlns:wp14="http://schemas.microsoft.com/office/word/2010/wordml" w14:paraId="1299C43A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C1E979B" wp14:editId="7777777">
            <wp:extent cx="5741877" cy="23774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41877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A965572" wp14:textId="77777777">
      <w:pPr>
        <w:pStyle w:val="FigureCaption"/>
        <w:jc w:val="center"/>
      </w:pPr>
      <w:r>
        <w:t>Figure 20. Select New Tool.</w:t>
      </w:r>
    </w:p>
    <w:p xmlns:wp14="http://schemas.microsoft.com/office/word/2010/wordml" w14:paraId="6A9FC23B" wp14:textId="77777777">
      <w:pPr>
        <w:pStyle w:val="Heading2"/>
      </w:pPr>
      <w:r>
        <w:t>4.3 Enter tool details</w:t>
      </w:r>
    </w:p>
    <w:p xmlns:wp14="http://schemas.microsoft.com/office/word/2010/wordml" w14:paraId="28706FCD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Enter the tool name and description.</w:t>
      </w:r>
    </w:p>
    <w:p xmlns:wp14="http://schemas.microsoft.com/office/word/2010/wordml" w14:paraId="3D369D42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For Tool Enabled, select Yes when the tool should be available for use.</w:t>
      </w:r>
    </w:p>
    <w:p xmlns:wp14="http://schemas.microsoft.com/office/word/2010/wordml" w14:paraId="3D9E1CFA" wp14:textId="77777777">
      <w:pPr>
        <w:keepLines/>
        <w:spacing w:after="60"/>
      </w:pPr>
      <w:r>
        <w:rPr>
          <w:b/>
          <w:color w:val="6F00FF"/>
        </w:rPr>
        <w:t xml:space="preserve">3. </w:t>
      </w:r>
      <w:r>
        <w:t>If the tool triggers an external network, select Yes for the external network setting. Otherwise, select No.</w:t>
      </w:r>
    </w:p>
    <w:p xmlns:wp14="http://schemas.microsoft.com/office/word/2010/wordml" w14:paraId="4DDBEF00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825865C" wp14:editId="7777777">
            <wp:extent cx="5989320" cy="21136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1364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31B109A" wp14:textId="77777777">
      <w:pPr>
        <w:pStyle w:val="FigureCaption"/>
        <w:jc w:val="center"/>
      </w:pPr>
      <w:r>
        <w:t>Figure 21. Enter the tool details and configure Tool Enabled.</w:t>
      </w:r>
    </w:p>
    <w:p xmlns:wp14="http://schemas.microsoft.com/office/word/2010/wordml" w14:paraId="47F0C863" wp14:textId="77777777">
      <w:pPr>
        <w:pStyle w:val="Heading2"/>
      </w:pPr>
      <w:r>
        <w:t>4.4 Configure the Run function</w:t>
      </w:r>
    </w:p>
    <w:p xmlns:wp14="http://schemas.microsoft.com/office/word/2010/wordml" w14:paraId="19EF6BD9" wp14:textId="77777777">
      <w:r>
        <w:t>The Run function contains the Python source code that defines how the tool behaves. Use approved source code or the standard source template below.</w:t>
      </w:r>
    </w:p>
    <w:p xmlns:wp14="http://schemas.microsoft.com/office/word/2010/wordml" w14:paraId="3461D779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84EF658" wp14:editId="7777777">
            <wp:extent cx="5262633" cy="26517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633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B542C91" wp14:textId="77777777">
      <w:pPr>
        <w:pStyle w:val="FigureCaption"/>
        <w:jc w:val="center"/>
      </w:pPr>
      <w:r>
        <w:t>Figure 22. Enter the Python source code in the Run function.</w:t>
      </w:r>
    </w:p>
    <w:p xmlns:wp14="http://schemas.microsoft.com/office/word/2010/wordml" w14:paraId="6A80F56D" wp14:textId="77777777">
      <w:r>
        <w:t>Standard Run Function Source Template</w:t>
      </w:r>
    </w:p>
    <w:p xmlns:wp14="http://schemas.microsoft.com/office/word/2010/wordml" w14:paraId="17793F30" wp14:textId="77777777">
      <w:pPr>
        <w:pStyle w:val="CodeBlock"/>
        <w:keepLines w:val="0"/>
        <w:shd w:fill="F4F1F6"/>
      </w:pPr>
      <w:r>
        <w:t>import httpx</w:t>
      </w:r>
    </w:p>
    <w:p xmlns:wp14="http://schemas.microsoft.com/office/word/2010/wordml" w14:paraId="48484C4B" wp14:textId="77777777">
      <w:pPr>
        <w:pStyle w:val="CodeBlock"/>
        <w:keepLines w:val="0"/>
        <w:shd w:fill="F4F1F6"/>
      </w:pPr>
      <w:r>
        <w:t>from app.dependencies import get_config_service</w:t>
      </w:r>
    </w:p>
    <w:p xmlns:wp14="http://schemas.microsoft.com/office/word/2010/wordml" w14:paraId="38BE84E8" wp14:textId="77777777">
      <w:pPr>
        <w:pStyle w:val="CodeBlock"/>
        <w:keepLines w:val="0"/>
        <w:shd w:fill="F4F1F6"/>
      </w:pPr>
      <w:r>
        <w:t>from app.utils.dependencies import inject</w:t>
      </w:r>
    </w:p>
    <w:p xmlns:wp14="http://schemas.microsoft.com/office/word/2010/wordml" w14:paraId="139389CA" wp14:textId="77777777">
      <w:pPr>
        <w:pStyle w:val="CodeBlock"/>
        <w:keepLines w:val="0"/>
        <w:shd w:fill="F4F1F6"/>
      </w:pPr>
      <w:r>
        <w:t>import json</w:t>
      </w:r>
    </w:p>
    <w:p xmlns:wp14="http://schemas.microsoft.com/office/word/2010/wordml" w14:paraId="29D6B04F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36344BB4" wp14:textId="77777777">
      <w:pPr>
        <w:pStyle w:val="CodeBlock"/>
        <w:keepLines w:val="0"/>
        <w:shd w:fill="F4F1F6"/>
      </w:pPr>
      <w:r>
        <w:t># Configuration for JWT token retrieval</w:t>
      </w:r>
    </w:p>
    <w:p xmlns:wp14="http://schemas.microsoft.com/office/word/2010/wordml" w14:paraId="3755B1D0" wp14:textId="77777777">
      <w:pPr>
        <w:pStyle w:val="CodeBlock"/>
        <w:keepLines w:val="0"/>
        <w:shd w:fill="F4F1F6"/>
      </w:pPr>
      <w:r>
        <w:t>def geturl():</w:t>
      </w:r>
    </w:p>
    <w:p xmlns:wp14="http://schemas.microsoft.com/office/word/2010/wordml" w14:paraId="4F7F3184" wp14:textId="77777777">
      <w:pPr>
        <w:pStyle w:val="CodeBlock"/>
        <w:keepLines w:val="0"/>
        <w:shd w:fill="F4F1F6"/>
      </w:pPr>
      <w:r>
        <w:t xml:space="preserve">    return "&lt;GENWIZARD_BASE_URL&gt;"</w:t>
      </w:r>
    </w:p>
    <w:p xmlns:wp14="http://schemas.microsoft.com/office/word/2010/wordml" w14:paraId="62863109" wp14:textId="77777777">
      <w:pPr>
        <w:pStyle w:val="CodeBlock"/>
        <w:keepLines w:val="0"/>
        <w:shd w:fill="F4F1F6"/>
      </w:pPr>
      <w:r>
        <w:t>BASE_URL = geturl()</w:t>
      </w:r>
    </w:p>
    <w:p xmlns:wp14="http://schemas.microsoft.com/office/word/2010/wordml" w14:paraId="0A6959E7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272D12FE" wp14:textId="77777777">
      <w:pPr>
        <w:pStyle w:val="CodeBlock"/>
        <w:keepLines w:val="0"/>
        <w:shd w:fill="F4F1F6"/>
      </w:pPr>
      <w:r>
        <w:t>ATTACHMENTS = user_query_context.attachments</w:t>
      </w:r>
    </w:p>
    <w:p xmlns:wp14="http://schemas.microsoft.com/office/word/2010/wordml" w14:paraId="5AF4E012" wp14:textId="77777777">
      <w:pPr>
        <w:pStyle w:val="CodeBlock"/>
        <w:keepLines w:val="0"/>
        <w:shd w:fill="F4F1F6"/>
      </w:pPr>
      <w:r>
        <w:t>CONVERSATION_ID = user_query_context.conversation_id</w:t>
      </w:r>
    </w:p>
    <w:p xmlns:wp14="http://schemas.microsoft.com/office/word/2010/wordml" w14:paraId="70637F0B" wp14:textId="77777777">
      <w:pPr>
        <w:pStyle w:val="CodeBlock"/>
        <w:keepLines w:val="0"/>
        <w:shd w:fill="F4F1F6"/>
      </w:pPr>
      <w:r>
        <w:t>JWT_TOKEN = user_query_context.user_specific_jwt_token</w:t>
      </w:r>
    </w:p>
    <w:p xmlns:wp14="http://schemas.microsoft.com/office/word/2010/wordml" w14:paraId="100C5B58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54B38B14" wp14:textId="77777777">
      <w:pPr>
        <w:pStyle w:val="CodeBlock"/>
        <w:keepLines w:val="0"/>
        <w:shd w:fill="F4F1F6"/>
      </w:pPr>
      <w:r>
        <w:t>def getapiurl():</w:t>
      </w:r>
    </w:p>
    <w:p xmlns:wp14="http://schemas.microsoft.com/office/word/2010/wordml" w14:paraId="72CFAAB6" wp14:textId="77777777">
      <w:pPr>
        <w:pStyle w:val="CodeBlock"/>
        <w:keepLines w:val="0"/>
        <w:shd w:fill="F4F1F6"/>
      </w:pPr>
      <w:r>
        <w:t xml:space="preserve">    return "&lt;AGENT_MANAGER_GRAPHQL_URL&gt;"</w:t>
      </w:r>
    </w:p>
    <w:p xmlns:wp14="http://schemas.microsoft.com/office/word/2010/wordml" w14:paraId="3AECB46A" wp14:textId="77777777">
      <w:pPr>
        <w:pStyle w:val="CodeBlock"/>
        <w:keepLines w:val="0"/>
        <w:shd w:fill="F4F1F6"/>
      </w:pPr>
      <w:r>
        <w:t>API_URL = getapiurl()</w:t>
      </w:r>
    </w:p>
    <w:p xmlns:wp14="http://schemas.microsoft.com/office/word/2010/wordml" w14:paraId="12F40E89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13E69BA5" wp14:textId="77777777">
      <w:pPr>
        <w:pStyle w:val="CodeBlock"/>
        <w:keepLines w:val="0"/>
        <w:shd w:fill="F4F1F6"/>
      </w:pPr>
      <w:r>
        <w:t>def getapikey():</w:t>
      </w:r>
    </w:p>
    <w:p xmlns:wp14="http://schemas.microsoft.com/office/word/2010/wordml" w14:paraId="41F8E44F" wp14:textId="77777777">
      <w:pPr>
        <w:pStyle w:val="CodeBlock"/>
        <w:keepLines w:val="0"/>
        <w:shd w:fill="F4F1F6"/>
      </w:pPr>
      <w:r>
        <w:t xml:space="preserve">    return "&lt;AGENT_MANAGER_API_KEY&gt;"</w:t>
      </w:r>
    </w:p>
    <w:p xmlns:wp14="http://schemas.microsoft.com/office/word/2010/wordml" w14:paraId="064610C1" wp14:textId="77777777">
      <w:pPr>
        <w:pStyle w:val="CodeBlock"/>
        <w:keepLines w:val="0"/>
        <w:shd w:fill="F4F1F6"/>
      </w:pPr>
      <w:r>
        <w:t>API_KEY = getapikey()</w:t>
      </w:r>
    </w:p>
    <w:p xmlns:wp14="http://schemas.microsoft.com/office/word/2010/wordml" w14:paraId="608DEACE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665A3052" wp14:textId="77777777">
      <w:pPr>
        <w:pStyle w:val="CodeBlock"/>
        <w:keepLines w:val="0"/>
        <w:shd w:fill="F4F1F6"/>
      </w:pPr>
      <w:r>
        <w:t>def get_agentid():</w:t>
      </w:r>
    </w:p>
    <w:p xmlns:wp14="http://schemas.microsoft.com/office/word/2010/wordml" w14:paraId="5A6F1373" wp14:textId="77777777">
      <w:pPr>
        <w:pStyle w:val="CodeBlock"/>
        <w:keepLines w:val="0"/>
        <w:shd w:fill="F4F1F6"/>
      </w:pPr>
      <w:r>
        <w:t xml:space="preserve">    return "&lt;BACKEND_AGENT_ID&gt;"</w:t>
      </w:r>
    </w:p>
    <w:p xmlns:wp14="http://schemas.microsoft.com/office/word/2010/wordml" w14:paraId="4E478424" wp14:textId="77777777">
      <w:pPr>
        <w:pStyle w:val="CodeBlock"/>
        <w:keepLines w:val="0"/>
        <w:shd w:fill="F4F1F6"/>
      </w:pPr>
      <w:r>
        <w:t>RUN_AGENT_TEAM_ID = get_agentid()</w:t>
      </w:r>
    </w:p>
    <w:p xmlns:wp14="http://schemas.microsoft.com/office/word/2010/wordml" w14:paraId="2BAC6FC9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3AF09E32" wp14:textId="77777777">
      <w:pPr>
        <w:pStyle w:val="CodeBlock"/>
        <w:keepLines w:val="0"/>
        <w:shd w:fill="F4F1F6"/>
      </w:pPr>
      <w:r>
        <w:t>configurations = {}</w:t>
      </w:r>
    </w:p>
    <w:p xmlns:wp14="http://schemas.microsoft.com/office/word/2010/wordml" w14:paraId="3F31CA38" wp14:textId="77777777">
      <w:pPr>
        <w:pStyle w:val="CodeBlock"/>
        <w:keepLines w:val="0"/>
        <w:shd w:fill="F4F1F6"/>
      </w:pPr>
      <w:r>
        <w:t>TASK = {</w:t>
      </w:r>
    </w:p>
    <w:p xmlns:wp14="http://schemas.microsoft.com/office/word/2010/wordml" w14:paraId="77CBD56C" wp14:textId="77777777">
      <w:pPr>
        <w:pStyle w:val="CodeBlock"/>
        <w:keepLines w:val="0"/>
        <w:shd w:fill="F4F1F6"/>
      </w:pPr>
      <w:r>
        <w:t xml:space="preserve">    "conversationid": CONVERSATION_ID,</w:t>
      </w:r>
    </w:p>
    <w:p xmlns:wp14="http://schemas.microsoft.com/office/word/2010/wordml" w14:paraId="605E4357" wp14:textId="77777777">
      <w:pPr>
        <w:pStyle w:val="CodeBlock"/>
        <w:keepLines w:val="0"/>
        <w:shd w:fill="F4F1F6"/>
      </w:pPr>
      <w:r>
        <w:t xml:space="preserve">    "configurations": configurations,</w:t>
      </w:r>
    </w:p>
    <w:p xmlns:wp14="http://schemas.microsoft.com/office/word/2010/wordml" w14:paraId="2063CADB" wp14:textId="77777777">
      <w:pPr>
        <w:pStyle w:val="CodeBlock"/>
        <w:keepLines w:val="0"/>
        <w:shd w:fill="F4F1F6"/>
      </w:pPr>
      <w:r>
        <w:t xml:space="preserve">    "filename": [],</w:t>
      </w:r>
    </w:p>
    <w:p xmlns:wp14="http://schemas.microsoft.com/office/word/2010/wordml" w14:paraId="244B071A" wp14:textId="77777777">
      <w:pPr>
        <w:pStyle w:val="CodeBlock"/>
        <w:keepLines w:val="0"/>
        <w:shd w:fill="F4F1F6"/>
      </w:pPr>
      <w:r>
        <w:t xml:space="preserve">    "requester_user_email_id": user_query_context.user_id,</w:t>
      </w:r>
    </w:p>
    <w:p xmlns:wp14="http://schemas.microsoft.com/office/word/2010/wordml" w14:paraId="217DC287" wp14:textId="77777777">
      <w:pPr>
        <w:pStyle w:val="CodeBlock"/>
        <w:keepLines w:val="0"/>
        <w:shd w:fill="F4F1F6"/>
      </w:pPr>
      <w:r>
        <w:t xml:space="preserve">    "request_env": "&lt;REQUEST_ENVIRONMENT&gt;"</w:t>
      </w:r>
    </w:p>
    <w:p xmlns:wp14="http://schemas.microsoft.com/office/word/2010/wordml" w14:paraId="2239F6FF" wp14:textId="77777777">
      <w:pPr>
        <w:pStyle w:val="CodeBlock"/>
        <w:keepLines w:val="0"/>
        <w:shd w:fill="F4F1F6"/>
      </w:pPr>
      <w:r>
        <w:t>}</w:t>
      </w:r>
    </w:p>
    <w:p xmlns:wp14="http://schemas.microsoft.com/office/word/2010/wordml" w14:paraId="156A6281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0CED559F" wp14:textId="77777777">
      <w:pPr>
        <w:pStyle w:val="CodeBlock"/>
        <w:keepLines w:val="0"/>
        <w:shd w:fill="F4F1F6"/>
      </w:pPr>
      <w:r>
        <w:t>async def get_jwt_token():</w:t>
      </w:r>
    </w:p>
    <w:p xmlns:wp14="http://schemas.microsoft.com/office/word/2010/wordml" w14:paraId="325DB5C9" wp14:textId="77777777">
      <w:pPr>
        <w:pStyle w:val="CodeBlock"/>
        <w:keepLines w:val="0"/>
        <w:shd w:fill="F4F1F6"/>
      </w:pPr>
      <w:r>
        <w:t xml:space="preserve">    headers = {"accept": "*/*", "Content-Type": "application/json"}</w:t>
      </w:r>
    </w:p>
    <w:p xmlns:wp14="http://schemas.microsoft.com/office/word/2010/wordml" w14:paraId="06B4F5ED" wp14:textId="77777777">
      <w:pPr>
        <w:pStyle w:val="CodeBlock"/>
        <w:keepLines w:val="0"/>
        <w:shd w:fill="F4F1F6"/>
      </w:pPr>
      <w:r>
        <w:t xml:space="preserve">    params = {"useDeflate": "true"}</w:t>
      </w:r>
    </w:p>
    <w:p xmlns:wp14="http://schemas.microsoft.com/office/word/2010/wordml" w14:paraId="2D33BC6C" wp14:textId="77777777">
      <w:pPr>
        <w:pStyle w:val="CodeBlock"/>
        <w:keepLines w:val="0"/>
        <w:shd w:fill="F4F1F6"/>
      </w:pPr>
      <w:r>
        <w:t xml:space="preserve">    data = {"username": "&lt;USERNAME&gt;", "password": "&lt;PASSWORD&gt;"}</w:t>
      </w:r>
    </w:p>
    <w:p xmlns:wp14="http://schemas.microsoft.com/office/word/2010/wordml" w14:paraId="157077FF" wp14:textId="77777777">
      <w:pPr>
        <w:pStyle w:val="CodeBlock"/>
        <w:keepLines w:val="0"/>
        <w:shd w:fill="F4F1F6"/>
      </w:pPr>
      <w:r>
        <w:t xml:space="preserve">    async with httpx.AsyncClient(verify=False) as client:</w:t>
      </w:r>
    </w:p>
    <w:p xmlns:wp14="http://schemas.microsoft.com/office/word/2010/wordml" w14:paraId="11F3182E" wp14:textId="77777777">
      <w:pPr>
        <w:pStyle w:val="CodeBlock"/>
        <w:keepLines w:val="0"/>
        <w:shd w:fill="F4F1F6"/>
      </w:pPr>
      <w:r>
        <w:t xml:space="preserve">        response = await client.post(</w:t>
      </w:r>
    </w:p>
    <w:p xmlns:wp14="http://schemas.microsoft.com/office/word/2010/wordml" w14:paraId="6BDDEB47" wp14:textId="77777777">
      <w:pPr>
        <w:pStyle w:val="CodeBlock"/>
        <w:keepLines w:val="0"/>
        <w:shd w:fill="F4F1F6"/>
      </w:pPr>
      <w:r>
        <w:t xml:space="preserve">            f"{BASE_URL}/atr-gateway/identity-management/api/v1/auth/token",</w:t>
      </w:r>
    </w:p>
    <w:p xmlns:wp14="http://schemas.microsoft.com/office/word/2010/wordml" w14:paraId="132FA4B5" wp14:textId="77777777">
      <w:pPr>
        <w:pStyle w:val="CodeBlock"/>
        <w:keepLines w:val="0"/>
        <w:shd w:fill="F4F1F6"/>
      </w:pPr>
      <w:r>
        <w:t xml:space="preserve">            headers=headers, params=params, json=data,</w:t>
      </w:r>
    </w:p>
    <w:p xmlns:wp14="http://schemas.microsoft.com/office/word/2010/wordml" w14:paraId="5EFBA8B8" wp14:textId="77777777">
      <w:pPr>
        <w:pStyle w:val="CodeBlock"/>
        <w:keepLines w:val="0"/>
        <w:shd w:fill="F4F1F6"/>
      </w:pPr>
      <w:r>
        <w:t xml:space="preserve">        )</w:t>
      </w:r>
    </w:p>
    <w:p xmlns:wp14="http://schemas.microsoft.com/office/word/2010/wordml" w14:paraId="7C665875" wp14:textId="77777777">
      <w:pPr>
        <w:pStyle w:val="CodeBlock"/>
        <w:keepLines w:val="0"/>
        <w:shd w:fill="F4F1F6"/>
      </w:pPr>
      <w:r>
        <w:t xml:space="preserve">        response.raise_for_status()</w:t>
      </w:r>
    </w:p>
    <w:p xmlns:wp14="http://schemas.microsoft.com/office/word/2010/wordml" w14:paraId="0DB3BAB5" wp14:textId="77777777">
      <w:pPr>
        <w:pStyle w:val="CodeBlock"/>
        <w:keepLines w:val="0"/>
        <w:shd w:fill="F4F1F6"/>
      </w:pPr>
      <w:r>
        <w:t xml:space="preserve">        return response.json()["token"]</w:t>
      </w:r>
    </w:p>
    <w:p xmlns:wp14="http://schemas.microsoft.com/office/word/2010/wordml" w14:paraId="20876B09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5473C1D9" wp14:textId="77777777">
      <w:pPr>
        <w:pStyle w:val="CodeBlock"/>
        <w:keepLines w:val="0"/>
        <w:shd w:fill="F4F1F6"/>
      </w:pPr>
      <w:r>
        <w:t>async def get_attachment_content(attachment_id, headers):</w:t>
      </w:r>
    </w:p>
    <w:p xmlns:wp14="http://schemas.microsoft.com/office/word/2010/wordml" w14:paraId="36950480" wp14:textId="77777777">
      <w:pPr>
        <w:pStyle w:val="CodeBlock"/>
        <w:keepLines w:val="0"/>
        <w:shd w:fill="F4F1F6"/>
      </w:pPr>
      <w:r>
        <w:t xml:space="preserve">    async with httpx.AsyncClient(verify=False) as client:</w:t>
      </w:r>
    </w:p>
    <w:p xmlns:wp14="http://schemas.microsoft.com/office/word/2010/wordml" w14:paraId="30465EE3" wp14:textId="77777777">
      <w:pPr>
        <w:pStyle w:val="CodeBlock"/>
        <w:keepLines w:val="0"/>
        <w:shd w:fill="F4F1F6"/>
      </w:pPr>
      <w:r>
        <w:t xml:space="preserve">        response = await client.get(</w:t>
      </w:r>
    </w:p>
    <w:p xmlns:wp14="http://schemas.microsoft.com/office/word/2010/wordml" w14:paraId="1F43A127" wp14:textId="77777777">
      <w:pPr>
        <w:pStyle w:val="CodeBlock"/>
        <w:keepLines w:val="0"/>
        <w:shd w:fill="F4F1F6"/>
      </w:pPr>
      <w:r>
        <w:t xml:space="preserve">            f"{BASE_URL}/atr-gateway/genai/attachments/{attachment_id}/content",</w:t>
      </w:r>
    </w:p>
    <w:p xmlns:wp14="http://schemas.microsoft.com/office/word/2010/wordml" w14:paraId="0EF5F1B0" wp14:textId="77777777">
      <w:pPr>
        <w:pStyle w:val="CodeBlock"/>
        <w:keepLines w:val="0"/>
        <w:shd w:fill="F4F1F6"/>
      </w:pPr>
      <w:r>
        <w:t xml:space="preserve">            headers=headers,</w:t>
      </w:r>
    </w:p>
    <w:p xmlns:wp14="http://schemas.microsoft.com/office/word/2010/wordml" w14:paraId="47D16679" wp14:textId="77777777">
      <w:pPr>
        <w:pStyle w:val="CodeBlock"/>
        <w:keepLines w:val="0"/>
        <w:shd w:fill="F4F1F6"/>
      </w:pPr>
      <w:r>
        <w:t xml:space="preserve">        )</w:t>
      </w:r>
    </w:p>
    <w:p xmlns:wp14="http://schemas.microsoft.com/office/word/2010/wordml" w14:paraId="756F3580" wp14:textId="77777777">
      <w:pPr>
        <w:pStyle w:val="CodeBlock"/>
        <w:keepLines w:val="0"/>
        <w:shd w:fill="F4F1F6"/>
      </w:pPr>
      <w:r>
        <w:t xml:space="preserve">        response.raise_for_status()</w:t>
      </w:r>
    </w:p>
    <w:p xmlns:wp14="http://schemas.microsoft.com/office/word/2010/wordml" w14:paraId="557083B2" wp14:textId="77777777">
      <w:pPr>
        <w:pStyle w:val="CodeBlock"/>
        <w:keepLines w:val="0"/>
        <w:shd w:fill="F4F1F6"/>
      </w:pPr>
      <w:r>
        <w:t xml:space="preserve">        return response.content</w:t>
      </w:r>
    </w:p>
    <w:p xmlns:wp14="http://schemas.microsoft.com/office/word/2010/wordml" w14:paraId="10146664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64A9C547" wp14:textId="77777777">
      <w:pPr>
        <w:pStyle w:val="CodeBlock"/>
        <w:keepLines w:val="0"/>
        <w:shd w:fill="F4F1F6"/>
      </w:pPr>
      <w:r>
        <w:t>async def get_presigned_url(filename):</w:t>
      </w:r>
    </w:p>
    <w:p xmlns:wp14="http://schemas.microsoft.com/office/word/2010/wordml" w14:paraId="5CC2C89E" wp14:textId="77777777">
      <w:pPr>
        <w:pStyle w:val="CodeBlock"/>
        <w:keepLines w:val="0"/>
        <w:shd w:fill="F4F1F6"/>
      </w:pPr>
      <w:r>
        <w:t xml:space="preserve">    async with httpx.AsyncClient() as client:</w:t>
      </w:r>
    </w:p>
    <w:p xmlns:wp14="http://schemas.microsoft.com/office/word/2010/wordml" w14:paraId="620760FF" wp14:textId="77777777">
      <w:pPr>
        <w:pStyle w:val="CodeBlock"/>
        <w:keepLines w:val="0"/>
        <w:shd w:fill="F4F1F6"/>
      </w:pPr>
      <w:r>
        <w:t xml:space="preserve">        payload = {</w:t>
      </w:r>
    </w:p>
    <w:p xmlns:wp14="http://schemas.microsoft.com/office/word/2010/wordml" w14:paraId="41665878" wp14:textId="77777777">
      <w:pPr>
        <w:pStyle w:val="CodeBlock"/>
        <w:keepLines w:val="0"/>
        <w:shd w:fill="F4F1F6"/>
      </w:pPr>
      <w:r>
        <w:t xml:space="preserve">            "query": """mutation SetUploadedArtifact(</w:t>
      </w:r>
    </w:p>
    <w:p xmlns:wp14="http://schemas.microsoft.com/office/word/2010/wordml" w14:paraId="67DF82D0" wp14:textId="77777777">
      <w:pPr>
        <w:pStyle w:val="CodeBlock"/>
        <w:keepLines w:val="0"/>
        <w:shd w:fill="F4F1F6"/>
      </w:pPr>
      <w:r>
        <w:t xml:space="preserve">                $uploadedArtifact: UploadedArtifactInput!,</w:t>
      </w:r>
    </w:p>
    <w:p xmlns:wp14="http://schemas.microsoft.com/office/word/2010/wordml" w14:paraId="5E0DC94E" wp14:textId="77777777">
      <w:pPr>
        <w:pStyle w:val="CodeBlock"/>
        <w:keepLines w:val="0"/>
        <w:shd w:fill="F4F1F6"/>
      </w:pPr>
      <w:r>
        <w:t xml:space="preserve">                $setUploadedArtifactId: String</w:t>
      </w:r>
    </w:p>
    <w:p xmlns:wp14="http://schemas.microsoft.com/office/word/2010/wordml" w14:paraId="5D255223" wp14:textId="77777777">
      <w:pPr>
        <w:pStyle w:val="CodeBlock"/>
        <w:keepLines w:val="0"/>
        <w:shd w:fill="F4F1F6"/>
      </w:pPr>
      <w:r>
        <w:t xml:space="preserve">            ) {</w:t>
      </w:r>
    </w:p>
    <w:p xmlns:wp14="http://schemas.microsoft.com/office/word/2010/wordml" w14:paraId="026A0287" wp14:textId="77777777">
      <w:pPr>
        <w:pStyle w:val="CodeBlock"/>
        <w:keepLines w:val="0"/>
        <w:shd w:fill="F4F1F6"/>
      </w:pPr>
      <w:r>
        <w:t xml:space="preserve">                setUploadedArtifact(</w:t>
      </w:r>
    </w:p>
    <w:p xmlns:wp14="http://schemas.microsoft.com/office/word/2010/wordml" w14:paraId="32E4ACB5" wp14:textId="77777777">
      <w:pPr>
        <w:pStyle w:val="CodeBlock"/>
        <w:keepLines w:val="0"/>
        <w:shd w:fill="F4F1F6"/>
      </w:pPr>
      <w:r>
        <w:t xml:space="preserve">                    uploadedArtifact: $uploadedArtifact</w:t>
      </w:r>
    </w:p>
    <w:p xmlns:wp14="http://schemas.microsoft.com/office/word/2010/wordml" w14:paraId="6339748D" wp14:textId="77777777">
      <w:pPr>
        <w:pStyle w:val="CodeBlock"/>
        <w:keepLines w:val="0"/>
        <w:shd w:fill="F4F1F6"/>
      </w:pPr>
      <w:r>
        <w:t xml:space="preserve">                    id: $setUploadedArtifactId</w:t>
      </w:r>
    </w:p>
    <w:p xmlns:wp14="http://schemas.microsoft.com/office/word/2010/wordml" w14:paraId="12B772C0" wp14:textId="77777777">
      <w:pPr>
        <w:pStyle w:val="CodeBlock"/>
        <w:keepLines w:val="0"/>
        <w:shd w:fill="F4F1F6"/>
      </w:pPr>
      <w:r>
        <w:t xml:space="preserve">                ) {</w:t>
      </w:r>
    </w:p>
    <w:p xmlns:wp14="http://schemas.microsoft.com/office/word/2010/wordml" w14:paraId="2C370E66" wp14:textId="77777777">
      <w:pPr>
        <w:pStyle w:val="CodeBlock"/>
        <w:keepLines w:val="0"/>
        <w:shd w:fill="F4F1F6"/>
      </w:pPr>
      <w:r>
        <w:t xml:space="preserve">                    uploadedArtifact {</w:t>
      </w:r>
    </w:p>
    <w:p xmlns:wp14="http://schemas.microsoft.com/office/word/2010/wordml" w14:paraId="5C6E3555" wp14:textId="77777777">
      <w:pPr>
        <w:pStyle w:val="CodeBlock"/>
        <w:keepLines w:val="0"/>
        <w:shd w:fill="F4F1F6"/>
      </w:pPr>
      <w:r>
        <w:t xml:space="preserve">                        id name description createdBy createdOn</w:t>
      </w:r>
    </w:p>
    <w:p xmlns:wp14="http://schemas.microsoft.com/office/word/2010/wordml" w14:paraId="350D0609" wp14:textId="77777777">
      <w:pPr>
        <w:pStyle w:val="CodeBlock"/>
        <w:keepLines w:val="0"/>
        <w:shd w:fill="F4F1F6"/>
      </w:pPr>
      <w:r>
        <w:t xml:space="preserve">                        updatedBy updatedOn s3Key tags __typename</w:t>
      </w:r>
    </w:p>
    <w:p xmlns:wp14="http://schemas.microsoft.com/office/word/2010/wordml" w14:paraId="0BB8DF78" wp14:textId="77777777">
      <w:pPr>
        <w:pStyle w:val="CodeBlock"/>
        <w:keepLines w:val="0"/>
        <w:shd w:fill="F4F1F6"/>
      </w:pPr>
      <w:r>
        <w:t xml:space="preserve">                    }</w:t>
      </w:r>
    </w:p>
    <w:p xmlns:wp14="http://schemas.microsoft.com/office/word/2010/wordml" w14:paraId="55AD94DD" wp14:textId="77777777">
      <w:pPr>
        <w:pStyle w:val="CodeBlock"/>
        <w:keepLines w:val="0"/>
        <w:shd w:fill="F4F1F6"/>
      </w:pPr>
      <w:r>
        <w:t xml:space="preserve">                    message presignedUrl __typename</w:t>
      </w:r>
    </w:p>
    <w:p xmlns:wp14="http://schemas.microsoft.com/office/word/2010/wordml" w14:paraId="10DEE0A6" wp14:textId="77777777">
      <w:pPr>
        <w:pStyle w:val="CodeBlock"/>
        <w:keepLines w:val="0"/>
        <w:shd w:fill="F4F1F6"/>
      </w:pPr>
      <w:r>
        <w:t xml:space="preserve">                }</w:t>
      </w:r>
    </w:p>
    <w:p xmlns:wp14="http://schemas.microsoft.com/office/word/2010/wordml" w14:paraId="40F55A8E" wp14:textId="77777777">
      <w:pPr>
        <w:pStyle w:val="CodeBlock"/>
        <w:keepLines w:val="0"/>
        <w:shd w:fill="F4F1F6"/>
      </w:pPr>
      <w:r>
        <w:t xml:space="preserve">            }""",</w:t>
      </w:r>
    </w:p>
    <w:p xmlns:wp14="http://schemas.microsoft.com/office/word/2010/wordml" w14:paraId="2C08CBF9" wp14:textId="77777777">
      <w:pPr>
        <w:pStyle w:val="CodeBlock"/>
        <w:keepLines w:val="0"/>
        <w:shd w:fill="F4F1F6"/>
      </w:pPr>
      <w:r>
        <w:t xml:space="preserve">            "variables": {</w:t>
      </w:r>
    </w:p>
    <w:p xmlns:wp14="http://schemas.microsoft.com/office/word/2010/wordml" w14:paraId="2A64C071" wp14:textId="77777777">
      <w:pPr>
        <w:pStyle w:val="CodeBlock"/>
        <w:keepLines w:val="0"/>
        <w:shd w:fill="F4F1F6"/>
      </w:pPr>
      <w:r>
        <w:t xml:space="preserve">                "uploadedArtifact": {</w:t>
      </w:r>
    </w:p>
    <w:p xmlns:wp14="http://schemas.microsoft.com/office/word/2010/wordml" w14:paraId="4A3FDA9C" wp14:textId="77777777">
      <w:pPr>
        <w:pStyle w:val="CodeBlock"/>
        <w:keepLines w:val="0"/>
        <w:shd w:fill="F4F1F6"/>
      </w:pPr>
      <w:r>
        <w:t xml:space="preserve">                    "name": filename,</w:t>
      </w:r>
    </w:p>
    <w:p xmlns:wp14="http://schemas.microsoft.com/office/word/2010/wordml" w14:paraId="35B42DE4" wp14:textId="77777777">
      <w:pPr>
        <w:pStyle w:val="CodeBlock"/>
        <w:keepLines w:val="0"/>
        <w:shd w:fill="F4F1F6"/>
      </w:pPr>
      <w:r>
        <w:t xml:space="preserve">                    "description": filename</w:t>
      </w:r>
    </w:p>
    <w:p xmlns:wp14="http://schemas.microsoft.com/office/word/2010/wordml" w14:paraId="5A9496DE" wp14:textId="77777777">
      <w:pPr>
        <w:pStyle w:val="CodeBlock"/>
        <w:keepLines w:val="0"/>
        <w:shd w:fill="F4F1F6"/>
      </w:pPr>
      <w:r>
        <w:t xml:space="preserve">                }</w:t>
      </w:r>
    </w:p>
    <w:p xmlns:wp14="http://schemas.microsoft.com/office/word/2010/wordml" w14:paraId="0C279AB4" wp14:textId="77777777">
      <w:pPr>
        <w:pStyle w:val="CodeBlock"/>
        <w:keepLines w:val="0"/>
        <w:shd w:fill="F4F1F6"/>
      </w:pPr>
      <w:r>
        <w:t xml:space="preserve">            },</w:t>
      </w:r>
    </w:p>
    <w:p xmlns:wp14="http://schemas.microsoft.com/office/word/2010/wordml" w14:paraId="3628C5C7" wp14:textId="77777777">
      <w:pPr>
        <w:pStyle w:val="CodeBlock"/>
        <w:keepLines w:val="0"/>
        <w:shd w:fill="F4F1F6"/>
      </w:pPr>
      <w:r>
        <w:t xml:space="preserve">        }</w:t>
      </w:r>
    </w:p>
    <w:p xmlns:wp14="http://schemas.microsoft.com/office/word/2010/wordml" w14:paraId="5D12121D" wp14:textId="77777777">
      <w:pPr>
        <w:pStyle w:val="CodeBlock"/>
        <w:keepLines w:val="0"/>
        <w:shd w:fill="F4F1F6"/>
      </w:pPr>
      <w:r>
        <w:t xml:space="preserve">        headers = {"Content-Type": "application/json", "x-api-key": API_KEY}</w:t>
      </w:r>
    </w:p>
    <w:p xmlns:wp14="http://schemas.microsoft.com/office/word/2010/wordml" w14:paraId="0899EC25" wp14:textId="77777777">
      <w:pPr>
        <w:pStyle w:val="CodeBlock"/>
        <w:keepLines w:val="0"/>
        <w:shd w:fill="F4F1F6"/>
      </w:pPr>
      <w:r>
        <w:t xml:space="preserve">        response = await client.post(API_URL, json=payload, headers=headers)</w:t>
      </w:r>
    </w:p>
    <w:p xmlns:wp14="http://schemas.microsoft.com/office/word/2010/wordml" w14:paraId="75F76CB0" wp14:textId="77777777">
      <w:pPr>
        <w:pStyle w:val="CodeBlock"/>
        <w:keepLines w:val="0"/>
        <w:shd w:fill="F4F1F6"/>
      </w:pPr>
      <w:r>
        <w:t xml:space="preserve">        response.raise_for_status()</w:t>
      </w:r>
    </w:p>
    <w:p xmlns:wp14="http://schemas.microsoft.com/office/word/2010/wordml" w14:paraId="0D22F46B" wp14:textId="77777777">
      <w:pPr>
        <w:pStyle w:val="CodeBlock"/>
        <w:keepLines w:val="0"/>
        <w:shd w:fill="F4F1F6"/>
      </w:pPr>
      <w:r>
        <w:t xml:space="preserve">        data = response.json()</w:t>
      </w:r>
    </w:p>
    <w:p xmlns:wp14="http://schemas.microsoft.com/office/word/2010/wordml" w14:paraId="1244252C" wp14:textId="77777777">
      <w:pPr>
        <w:pStyle w:val="CodeBlock"/>
        <w:keepLines w:val="0"/>
        <w:shd w:fill="F4F1F6"/>
      </w:pPr>
      <w:r>
        <w:t xml:space="preserve">        return data["data"]["setUploadedArtifact"]["presignedUrl"]</w:t>
      </w:r>
    </w:p>
    <w:p xmlns:wp14="http://schemas.microsoft.com/office/word/2010/wordml" w14:paraId="5B68B9CD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50E4E27E" wp14:textId="77777777">
      <w:pPr>
        <w:pStyle w:val="CodeBlock"/>
        <w:keepLines w:val="0"/>
        <w:shd w:fill="F4F1F6"/>
      </w:pPr>
      <w:r>
        <w:t>async def upload_file(presigned_url, file_content, content_type):</w:t>
      </w:r>
    </w:p>
    <w:p xmlns:wp14="http://schemas.microsoft.com/office/word/2010/wordml" w14:paraId="1AC117AB" wp14:textId="77777777">
      <w:pPr>
        <w:pStyle w:val="CodeBlock"/>
        <w:keepLines w:val="0"/>
        <w:shd w:fill="F4F1F6"/>
      </w:pPr>
      <w:r>
        <w:t xml:space="preserve">    async with httpx.AsyncClient() as client:</w:t>
      </w:r>
    </w:p>
    <w:p xmlns:wp14="http://schemas.microsoft.com/office/word/2010/wordml" w14:paraId="444F2F85" wp14:textId="77777777">
      <w:pPr>
        <w:pStyle w:val="CodeBlock"/>
        <w:keepLines w:val="0"/>
        <w:shd w:fill="F4F1F6"/>
      </w:pPr>
      <w:r>
        <w:t xml:space="preserve">        headers = {"Content-Type": content_type, "x-api-key": API_KEY}</w:t>
      </w:r>
    </w:p>
    <w:p xmlns:wp14="http://schemas.microsoft.com/office/word/2010/wordml" w14:paraId="0E56B66D" wp14:textId="77777777">
      <w:pPr>
        <w:pStyle w:val="CodeBlock"/>
        <w:keepLines w:val="0"/>
        <w:shd w:fill="F4F1F6"/>
      </w:pPr>
      <w:r>
        <w:t xml:space="preserve">        try:</w:t>
      </w:r>
    </w:p>
    <w:p xmlns:wp14="http://schemas.microsoft.com/office/word/2010/wordml" w14:paraId="144F2184" wp14:textId="77777777">
      <w:pPr>
        <w:pStyle w:val="CodeBlock"/>
        <w:keepLines w:val="0"/>
        <w:shd w:fill="F4F1F6"/>
      </w:pPr>
      <w:r>
        <w:t xml:space="preserve">            response = await client.put(</w:t>
      </w:r>
    </w:p>
    <w:p xmlns:wp14="http://schemas.microsoft.com/office/word/2010/wordml" w14:paraId="769B19F7" wp14:textId="77777777">
      <w:pPr>
        <w:pStyle w:val="CodeBlock"/>
        <w:keepLines w:val="0"/>
        <w:shd w:fill="F4F1F6"/>
      </w:pPr>
      <w:r>
        <w:t xml:space="preserve">                presigned_url, headers=headers, content=file_content</w:t>
      </w:r>
    </w:p>
    <w:p xmlns:wp14="http://schemas.microsoft.com/office/word/2010/wordml" w14:paraId="3A432FBE" wp14:textId="77777777">
      <w:pPr>
        <w:pStyle w:val="CodeBlock"/>
        <w:keepLines w:val="0"/>
        <w:shd w:fill="F4F1F6"/>
      </w:pPr>
      <w:r>
        <w:t xml:space="preserve">            )</w:t>
      </w:r>
    </w:p>
    <w:p xmlns:wp14="http://schemas.microsoft.com/office/word/2010/wordml" w14:paraId="531AC685" wp14:textId="77777777">
      <w:pPr>
        <w:pStyle w:val="CodeBlock"/>
        <w:keepLines w:val="0"/>
        <w:shd w:fill="F4F1F6"/>
      </w:pPr>
      <w:r>
        <w:t xml:space="preserve">        except Exception:</w:t>
      </w:r>
    </w:p>
    <w:p xmlns:wp14="http://schemas.microsoft.com/office/word/2010/wordml" w14:paraId="5A2A8387" wp14:textId="77777777">
      <w:pPr>
        <w:pStyle w:val="CodeBlock"/>
        <w:keepLines w:val="0"/>
        <w:shd w:fill="F4F1F6"/>
      </w:pPr>
      <w:r>
        <w:t xml:space="preserve">            return None</w:t>
      </w:r>
    </w:p>
    <w:p xmlns:wp14="http://schemas.microsoft.com/office/word/2010/wordml" w14:paraId="612B10DC" wp14:textId="77777777">
      <w:pPr>
        <w:pStyle w:val="CodeBlock"/>
        <w:keepLines w:val="0"/>
        <w:shd w:fill="F4F1F6"/>
      </w:pPr>
      <w:r>
        <w:t xml:space="preserve">        response.raise_for_status()</w:t>
      </w:r>
    </w:p>
    <w:p xmlns:wp14="http://schemas.microsoft.com/office/word/2010/wordml" w14:paraId="7A2179E3" wp14:textId="77777777">
      <w:pPr>
        <w:pStyle w:val="CodeBlock"/>
        <w:keepLines w:val="0"/>
        <w:shd w:fill="F4F1F6"/>
      </w:pPr>
      <w:r>
        <w:t xml:space="preserve">        return response.status_code</w:t>
      </w:r>
    </w:p>
    <w:p xmlns:wp14="http://schemas.microsoft.com/office/word/2010/wordml" w14:paraId="1B7172F4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438D1077" wp14:textId="77777777">
      <w:pPr>
        <w:pStyle w:val="CodeBlock"/>
        <w:keepLines w:val="0"/>
        <w:shd w:fill="F4F1F6"/>
      </w:pPr>
      <w:r>
        <w:t>async def trigger_execution():</w:t>
      </w:r>
    </w:p>
    <w:p xmlns:wp14="http://schemas.microsoft.com/office/word/2010/wordml" w14:paraId="4A4C31E9" wp14:textId="77777777">
      <w:pPr>
        <w:pStyle w:val="CodeBlock"/>
        <w:keepLines w:val="0"/>
        <w:shd w:fill="F4F1F6"/>
      </w:pPr>
      <w:r>
        <w:t xml:space="preserve">    async with httpx.AsyncClient() as client:</w:t>
      </w:r>
    </w:p>
    <w:p xmlns:wp14="http://schemas.microsoft.com/office/word/2010/wordml" w14:paraId="18C2B236" wp14:textId="77777777">
      <w:pPr>
        <w:pStyle w:val="CodeBlock"/>
        <w:keepLines w:val="0"/>
        <w:shd w:fill="F4F1F6"/>
      </w:pPr>
      <w:r>
        <w:t xml:space="preserve">        payload = {</w:t>
      </w:r>
    </w:p>
    <w:p xmlns:wp14="http://schemas.microsoft.com/office/word/2010/wordml" w14:paraId="3E8DB96F" wp14:textId="77777777">
      <w:pPr>
        <w:pStyle w:val="CodeBlock"/>
        <w:keepLines w:val="0"/>
        <w:shd w:fill="F4F1F6"/>
      </w:pPr>
      <w:r>
        <w:t xml:space="preserve">            "query": """mutation RunAgent(</w:t>
      </w:r>
    </w:p>
    <w:p xmlns:wp14="http://schemas.microsoft.com/office/word/2010/wordml" w14:paraId="59BFC005" wp14:textId="77777777">
      <w:pPr>
        <w:pStyle w:val="CodeBlock"/>
        <w:keepLines w:val="0"/>
        <w:shd w:fill="F4F1F6"/>
      </w:pPr>
      <w:r>
        <w:t xml:space="preserve">                $runAgentId: String!,</w:t>
      </w:r>
    </w:p>
    <w:p xmlns:wp14="http://schemas.microsoft.com/office/word/2010/wordml" w14:paraId="599540BD" wp14:textId="77777777">
      <w:pPr>
        <w:pStyle w:val="CodeBlock"/>
        <w:keepLines w:val="0"/>
        <w:shd w:fill="F4F1F6"/>
      </w:pPr>
      <w:r>
        <w:t xml:space="preserve">                $type: RunAgentType!,</w:t>
      </w:r>
    </w:p>
    <w:p xmlns:wp14="http://schemas.microsoft.com/office/word/2010/wordml" w14:paraId="3EAF167A" wp14:textId="77777777">
      <w:pPr>
        <w:pStyle w:val="CodeBlock"/>
        <w:keepLines w:val="0"/>
        <w:shd w:fill="F4F1F6"/>
      </w:pPr>
      <w:r>
        <w:t xml:space="preserve">                $task: String!</w:t>
      </w:r>
    </w:p>
    <w:p xmlns:wp14="http://schemas.microsoft.com/office/word/2010/wordml" w14:paraId="14D0BCB6" wp14:textId="77777777">
      <w:pPr>
        <w:pStyle w:val="CodeBlock"/>
        <w:keepLines w:val="0"/>
        <w:shd w:fill="F4F1F6"/>
      </w:pPr>
      <w:r>
        <w:t xml:space="preserve">            ) {</w:t>
      </w:r>
    </w:p>
    <w:p xmlns:wp14="http://schemas.microsoft.com/office/word/2010/wordml" w14:paraId="2F8D334B" wp14:textId="77777777">
      <w:pPr>
        <w:pStyle w:val="CodeBlock"/>
        <w:keepLines w:val="0"/>
        <w:shd w:fill="F4F1F6"/>
      </w:pPr>
      <w:r>
        <w:t xml:space="preserve">                runAgent(id: $runAgentId, type: $type, task: $task) {</w:t>
      </w:r>
    </w:p>
    <w:p xmlns:wp14="http://schemas.microsoft.com/office/word/2010/wordml" w14:paraId="49758C9A" wp14:textId="77777777">
      <w:pPr>
        <w:pStyle w:val="CodeBlock"/>
        <w:keepLines w:val="0"/>
        <w:shd w:fill="F4F1F6"/>
      </w:pPr>
      <w:r>
        <w:t xml:space="preserve">                    message traceId __typename</w:t>
      </w:r>
    </w:p>
    <w:p xmlns:wp14="http://schemas.microsoft.com/office/word/2010/wordml" w14:paraId="16E6C98C" wp14:textId="77777777">
      <w:pPr>
        <w:pStyle w:val="CodeBlock"/>
        <w:keepLines w:val="0"/>
        <w:shd w:fill="F4F1F6"/>
      </w:pPr>
      <w:r>
        <w:t xml:space="preserve">                }</w:t>
      </w:r>
    </w:p>
    <w:p xmlns:wp14="http://schemas.microsoft.com/office/word/2010/wordml" w14:paraId="7C1CEAB7" wp14:textId="77777777">
      <w:pPr>
        <w:pStyle w:val="CodeBlock"/>
        <w:keepLines w:val="0"/>
        <w:shd w:fill="F4F1F6"/>
      </w:pPr>
      <w:r>
        <w:t xml:space="preserve">            }""",</w:t>
      </w:r>
    </w:p>
    <w:p xmlns:wp14="http://schemas.microsoft.com/office/word/2010/wordml" w14:paraId="08F3CDAC" wp14:textId="77777777">
      <w:pPr>
        <w:pStyle w:val="CodeBlock"/>
        <w:keepLines w:val="0"/>
        <w:shd w:fill="F4F1F6"/>
      </w:pPr>
      <w:r>
        <w:t xml:space="preserve">            "variables": {</w:t>
      </w:r>
    </w:p>
    <w:p xmlns:wp14="http://schemas.microsoft.com/office/word/2010/wordml" w14:paraId="41A14883" wp14:textId="77777777">
      <w:pPr>
        <w:pStyle w:val="CodeBlock"/>
        <w:keepLines w:val="0"/>
        <w:shd w:fill="F4F1F6"/>
      </w:pPr>
      <w:r>
        <w:t xml:space="preserve">                "runAgentId": RUN_AGENT_TEAM_ID,</w:t>
      </w:r>
    </w:p>
    <w:p xmlns:wp14="http://schemas.microsoft.com/office/word/2010/wordml" w14:paraId="38C4349D" wp14:textId="77777777">
      <w:pPr>
        <w:pStyle w:val="CodeBlock"/>
        <w:keepLines w:val="0"/>
        <w:shd w:fill="F4F1F6"/>
      </w:pPr>
      <w:r>
        <w:t xml:space="preserve">                "type": "TEAM",</w:t>
      </w:r>
    </w:p>
    <w:p xmlns:wp14="http://schemas.microsoft.com/office/word/2010/wordml" w14:paraId="013F0526" wp14:textId="77777777">
      <w:pPr>
        <w:pStyle w:val="CodeBlock"/>
        <w:keepLines w:val="0"/>
        <w:shd w:fill="F4F1F6"/>
      </w:pPr>
      <w:r>
        <w:t xml:space="preserve">                "task": json.dumps(TASK)</w:t>
      </w:r>
    </w:p>
    <w:p xmlns:wp14="http://schemas.microsoft.com/office/word/2010/wordml" w14:paraId="6CF35E99" wp14:textId="77777777">
      <w:pPr>
        <w:pStyle w:val="CodeBlock"/>
        <w:keepLines w:val="0"/>
        <w:shd w:fill="F4F1F6"/>
      </w:pPr>
      <w:r>
        <w:t xml:space="preserve">            },</w:t>
      </w:r>
    </w:p>
    <w:p xmlns:wp14="http://schemas.microsoft.com/office/word/2010/wordml" w14:paraId="65A1F234" wp14:textId="77777777">
      <w:pPr>
        <w:pStyle w:val="CodeBlock"/>
        <w:keepLines w:val="0"/>
        <w:shd w:fill="F4F1F6"/>
      </w:pPr>
      <w:r>
        <w:t xml:space="preserve">        }</w:t>
      </w:r>
    </w:p>
    <w:p xmlns:wp14="http://schemas.microsoft.com/office/word/2010/wordml" w14:paraId="3624A958" wp14:textId="77777777">
      <w:pPr>
        <w:pStyle w:val="CodeBlock"/>
        <w:keepLines w:val="0"/>
        <w:shd w:fill="F4F1F6"/>
      </w:pPr>
      <w:r>
        <w:t xml:space="preserve">        headers = {"Content-Type": "application/json", "x-api-key": API_KEY}</w:t>
      </w:r>
    </w:p>
    <w:p xmlns:wp14="http://schemas.microsoft.com/office/word/2010/wordml" w14:paraId="7CF5323D" wp14:textId="77777777">
      <w:pPr>
        <w:pStyle w:val="CodeBlock"/>
        <w:keepLines w:val="0"/>
        <w:shd w:fill="F4F1F6"/>
      </w:pPr>
      <w:r>
        <w:t xml:space="preserve">        try:</w:t>
      </w:r>
    </w:p>
    <w:p xmlns:wp14="http://schemas.microsoft.com/office/word/2010/wordml" w14:paraId="642A8777" wp14:textId="77777777">
      <w:pPr>
        <w:pStyle w:val="CodeBlock"/>
        <w:keepLines w:val="0"/>
        <w:shd w:fill="F4F1F6"/>
      </w:pPr>
      <w:r>
        <w:t xml:space="preserve">            response = await client.post(API_URL, json=payload, headers=headers)</w:t>
      </w:r>
    </w:p>
    <w:p xmlns:wp14="http://schemas.microsoft.com/office/word/2010/wordml" w14:paraId="2C5958B5" wp14:textId="77777777">
      <w:pPr>
        <w:pStyle w:val="CodeBlock"/>
        <w:keepLines w:val="0"/>
        <w:shd w:fill="F4F1F6"/>
      </w:pPr>
      <w:r>
        <w:t xml:space="preserve">            response.raise_for_status()</w:t>
      </w:r>
    </w:p>
    <w:p xmlns:wp14="http://schemas.microsoft.com/office/word/2010/wordml" w14:paraId="2A15FAD0" wp14:textId="77777777">
      <w:pPr>
        <w:pStyle w:val="CodeBlock"/>
        <w:keepLines w:val="0"/>
        <w:shd w:fill="F4F1F6"/>
      </w:pPr>
      <w:r>
        <w:t xml:space="preserve">            trace_id = response.json()["data"]["runAgent"]["traceId"]</w:t>
      </w:r>
    </w:p>
    <w:p xmlns:wp14="http://schemas.microsoft.com/office/word/2010/wordml" w14:paraId="09F035D2" wp14:textId="77777777">
      <w:pPr>
        <w:pStyle w:val="CodeBlock"/>
        <w:keepLines w:val="0"/>
        <w:shd w:fill="F4F1F6"/>
      </w:pPr>
      <w:r>
        <w:t xml:space="preserve">            return (</w:t>
      </w:r>
    </w:p>
    <w:p xmlns:wp14="http://schemas.microsoft.com/office/word/2010/wordml" w14:paraId="50D1A712" wp14:textId="77777777">
      <w:pPr>
        <w:pStyle w:val="CodeBlock"/>
        <w:keepLines w:val="0"/>
        <w:shd w:fill="F4F1F6"/>
      </w:pPr>
      <w:r>
        <w:t xml:space="preserve">                "Triggered the backend agent successfully. "</w:t>
      </w:r>
    </w:p>
    <w:p xmlns:wp14="http://schemas.microsoft.com/office/word/2010/wordml" w14:paraId="3D672335" wp14:textId="77777777">
      <w:pPr>
        <w:pStyle w:val="CodeBlock"/>
        <w:keepLines w:val="0"/>
        <w:shd w:fill="F4F1F6"/>
      </w:pPr>
      <w:r>
        <w:t xml:space="preserve">                f"Trace ID: {trace_id}."</w:t>
      </w:r>
    </w:p>
    <w:p xmlns:wp14="http://schemas.microsoft.com/office/word/2010/wordml" w14:paraId="77C2E693" wp14:textId="77777777">
      <w:pPr>
        <w:pStyle w:val="CodeBlock"/>
        <w:keepLines w:val="0"/>
        <w:shd w:fill="F4F1F6"/>
      </w:pPr>
      <w:r>
        <w:t xml:space="preserve">            )</w:t>
      </w:r>
    </w:p>
    <w:p xmlns:wp14="http://schemas.microsoft.com/office/word/2010/wordml" w14:paraId="2589AAD9" wp14:textId="77777777">
      <w:pPr>
        <w:pStyle w:val="CodeBlock"/>
        <w:keepLines w:val="0"/>
        <w:shd w:fill="F4F1F6"/>
      </w:pPr>
      <w:r>
        <w:t xml:space="preserve">        except Exception as e:</w:t>
      </w:r>
    </w:p>
    <w:p xmlns:wp14="http://schemas.microsoft.com/office/word/2010/wordml" w14:paraId="0ED27438" wp14:textId="77777777">
      <w:pPr>
        <w:pStyle w:val="CodeBlock"/>
        <w:keepLines w:val="0"/>
        <w:shd w:fill="F4F1F6"/>
      </w:pPr>
      <w:r>
        <w:t xml:space="preserve">            return {"message": "Failed to trigger execution", "error": str(e)}</w:t>
      </w:r>
    </w:p>
    <w:p xmlns:wp14="http://schemas.microsoft.com/office/word/2010/wordml" w14:paraId="325CE300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336DC88E" wp14:textId="77777777">
      <w:pPr>
        <w:pStyle w:val="CodeBlock"/>
        <w:keepLines w:val="0"/>
        <w:shd w:fill="F4F1F6"/>
      </w:pPr>
      <w:r>
        <w:t>async def upload_excel_document(attachments, jwt_token):</w:t>
      </w:r>
    </w:p>
    <w:p xmlns:wp14="http://schemas.microsoft.com/office/word/2010/wordml" w14:paraId="4FC60D14" wp14:textId="77777777">
      <w:pPr>
        <w:pStyle w:val="CodeBlock"/>
        <w:keepLines w:val="0"/>
        <w:shd w:fill="F4F1F6"/>
      </w:pPr>
      <w:r>
        <w:t xml:space="preserve">    from datetime import datetime</w:t>
      </w:r>
    </w:p>
    <w:p xmlns:wp14="http://schemas.microsoft.com/office/word/2010/wordml" w14:paraId="4B80A978" wp14:textId="77777777">
      <w:pPr>
        <w:pStyle w:val="CodeBlock"/>
        <w:keepLines w:val="0"/>
        <w:shd w:fill="F4F1F6"/>
      </w:pPr>
      <w:r>
        <w:t xml:space="preserve">    for attachment in attachments:</w:t>
      </w:r>
    </w:p>
    <w:p xmlns:wp14="http://schemas.microsoft.com/office/word/2010/wordml" w14:paraId="1C946F52" wp14:textId="77777777">
      <w:pPr>
        <w:pStyle w:val="CodeBlock"/>
        <w:keepLines w:val="0"/>
        <w:shd w:fill="F4F1F6"/>
      </w:pPr>
      <w:r>
        <w:t xml:space="preserve">        uploaded_filename = (</w:t>
      </w:r>
    </w:p>
    <w:p xmlns:wp14="http://schemas.microsoft.com/office/word/2010/wordml" w14:paraId="1E95F4B7" wp14:textId="77777777">
      <w:pPr>
        <w:pStyle w:val="CodeBlock"/>
        <w:keepLines w:val="0"/>
        <w:shd w:fill="F4F1F6"/>
      </w:pPr>
      <w:r>
        <w:t xml:space="preserve">            f"{datetime.now().strftime('%y%m%d%H%M%S')}_"</w:t>
      </w:r>
    </w:p>
    <w:p xmlns:wp14="http://schemas.microsoft.com/office/word/2010/wordml" w14:paraId="7A9B5CF4" wp14:textId="77777777">
      <w:pPr>
        <w:pStyle w:val="CodeBlock"/>
        <w:keepLines w:val="0"/>
        <w:shd w:fill="F4F1F6"/>
      </w:pPr>
      <w:r>
        <w:t xml:space="preserve">            f"{attachment.filename}"</w:t>
      </w:r>
    </w:p>
    <w:p xmlns:wp14="http://schemas.microsoft.com/office/word/2010/wordml" w14:paraId="6C7838BF" wp14:textId="77777777">
      <w:pPr>
        <w:pStyle w:val="CodeBlock"/>
        <w:keepLines w:val="0"/>
        <w:shd w:fill="F4F1F6"/>
      </w:pPr>
      <w:r>
        <w:t xml:space="preserve">        )</w:t>
      </w:r>
    </w:p>
    <w:p xmlns:wp14="http://schemas.microsoft.com/office/word/2010/wordml" w14:paraId="0988B5FB" wp14:textId="77777777">
      <w:pPr>
        <w:pStyle w:val="CodeBlock"/>
        <w:keepLines w:val="0"/>
        <w:shd w:fill="F4F1F6"/>
      </w:pPr>
      <w:r>
        <w:t xml:space="preserve">        TASK["filename"] = uploaded_filename</w:t>
      </w:r>
    </w:p>
    <w:p xmlns:wp14="http://schemas.microsoft.com/office/word/2010/wordml" w14:paraId="40E5158A" wp14:textId="77777777">
      <w:pPr>
        <w:pStyle w:val="CodeBlock"/>
        <w:keepLines w:val="0"/>
        <w:shd w:fill="F4F1F6"/>
      </w:pPr>
      <w:r>
        <w:t xml:space="preserve">        presigned_url = await get_presigned_url(uploaded_filename)</w:t>
      </w:r>
    </w:p>
    <w:p xmlns:wp14="http://schemas.microsoft.com/office/word/2010/wordml" w14:paraId="2F26CC87" wp14:textId="77777777">
      <w:pPr>
        <w:pStyle w:val="CodeBlock"/>
        <w:keepLines w:val="0"/>
        <w:shd w:fill="F4F1F6"/>
      </w:pPr>
      <w:r>
        <w:t xml:space="preserve">        TASK["presigned_url"] = presigned_url</w:t>
      </w:r>
    </w:p>
    <w:p xmlns:wp14="http://schemas.microsoft.com/office/word/2010/wordml" w14:paraId="413D082F" wp14:textId="77777777">
      <w:pPr>
        <w:pStyle w:val="CodeBlock"/>
        <w:keepLines w:val="0"/>
        <w:shd w:fill="F4F1F6"/>
      </w:pPr>
      <w:r>
        <w:t xml:space="preserve">        if not presigned_url:</w:t>
      </w:r>
    </w:p>
    <w:p xmlns:wp14="http://schemas.microsoft.com/office/word/2010/wordml" w14:paraId="2584DF0C" wp14:textId="77777777">
      <w:pPr>
        <w:pStyle w:val="CodeBlock"/>
        <w:keepLines w:val="0"/>
        <w:shd w:fill="F4F1F6"/>
      </w:pPr>
      <w:r>
        <w:t xml:space="preserve">            return None, "Failed to get presigned URL for uploaded file."</w:t>
      </w:r>
    </w:p>
    <w:p xmlns:wp14="http://schemas.microsoft.com/office/word/2010/wordml" w14:paraId="02AA6045" wp14:textId="77777777">
      <w:pPr>
        <w:pStyle w:val="CodeBlock"/>
        <w:keepLines w:val="0"/>
        <w:shd w:fill="F4F1F6"/>
      </w:pPr>
      <w:r>
        <w:t xml:space="preserve">        headers = {</w:t>
      </w:r>
    </w:p>
    <w:p xmlns:wp14="http://schemas.microsoft.com/office/word/2010/wordml" w14:paraId="33F1F563" wp14:textId="77777777">
      <w:pPr>
        <w:pStyle w:val="CodeBlock"/>
        <w:keepLines w:val="0"/>
        <w:shd w:fill="F4F1F6"/>
      </w:pPr>
      <w:r>
        <w:t xml:space="preserve">            "accept": "application/json",</w:t>
      </w:r>
    </w:p>
    <w:p xmlns:wp14="http://schemas.microsoft.com/office/word/2010/wordml" w14:paraId="6BB4280B" wp14:textId="77777777">
      <w:pPr>
        <w:pStyle w:val="CodeBlock"/>
        <w:keepLines w:val="0"/>
        <w:shd w:fill="F4F1F6"/>
      </w:pPr>
      <w:r>
        <w:t xml:space="preserve">            "apiToken": jwt_token,</w:t>
      </w:r>
    </w:p>
    <w:p xmlns:wp14="http://schemas.microsoft.com/office/word/2010/wordml" w14:paraId="5078467B" wp14:textId="77777777">
      <w:pPr>
        <w:pStyle w:val="CodeBlock"/>
        <w:keepLines w:val="0"/>
        <w:shd w:fill="F4F1F6"/>
      </w:pPr>
      <w:r>
        <w:t xml:space="preserve">            "Content-Type": "application/json",</w:t>
      </w:r>
    </w:p>
    <w:p xmlns:wp14="http://schemas.microsoft.com/office/word/2010/wordml" w14:paraId="58928608" wp14:textId="77777777">
      <w:pPr>
        <w:pStyle w:val="CodeBlock"/>
        <w:keepLines w:val="0"/>
        <w:shd w:fill="F4F1F6"/>
      </w:pPr>
      <w:r>
        <w:t xml:space="preserve">        }</w:t>
      </w:r>
    </w:p>
    <w:p xmlns:wp14="http://schemas.microsoft.com/office/word/2010/wordml" w14:paraId="78F08021" wp14:textId="77777777">
      <w:pPr>
        <w:pStyle w:val="CodeBlock"/>
        <w:keepLines w:val="0"/>
        <w:shd w:fill="F4F1F6"/>
      </w:pPr>
      <w:r>
        <w:t xml:space="preserve">        try:</w:t>
      </w:r>
    </w:p>
    <w:p xmlns:wp14="http://schemas.microsoft.com/office/word/2010/wordml" w14:paraId="44655C7A" wp14:textId="77777777">
      <w:pPr>
        <w:pStyle w:val="CodeBlock"/>
        <w:keepLines w:val="0"/>
        <w:shd w:fill="F4F1F6"/>
      </w:pPr>
      <w:r>
        <w:t xml:space="preserve">            content = await get_attachment_content(</w:t>
      </w:r>
    </w:p>
    <w:p xmlns:wp14="http://schemas.microsoft.com/office/word/2010/wordml" w14:paraId="56B25A46" wp14:textId="77777777">
      <w:pPr>
        <w:pStyle w:val="CodeBlock"/>
        <w:keepLines w:val="0"/>
        <w:shd w:fill="F4F1F6"/>
      </w:pPr>
      <w:r>
        <w:t xml:space="preserve">                attachment.id, headers=headers</w:t>
      </w:r>
    </w:p>
    <w:p xmlns:wp14="http://schemas.microsoft.com/office/word/2010/wordml" w14:paraId="62510E66" wp14:textId="77777777">
      <w:pPr>
        <w:pStyle w:val="CodeBlock"/>
        <w:keepLines w:val="0"/>
        <w:shd w:fill="F4F1F6"/>
      </w:pPr>
      <w:r>
        <w:t xml:space="preserve">            )</w:t>
      </w:r>
    </w:p>
    <w:p xmlns:wp14="http://schemas.microsoft.com/office/word/2010/wordml" w14:paraId="7CD28624" wp14:textId="77777777">
      <w:pPr>
        <w:pStyle w:val="CodeBlock"/>
        <w:keepLines w:val="0"/>
        <w:shd w:fill="F4F1F6"/>
      </w:pPr>
      <w:r>
        <w:t xml:space="preserve">            status = await upload_file(</w:t>
      </w:r>
    </w:p>
    <w:p xmlns:wp14="http://schemas.microsoft.com/office/word/2010/wordml" w14:paraId="43A85B5B" wp14:textId="77777777">
      <w:pPr>
        <w:pStyle w:val="CodeBlock"/>
        <w:keepLines w:val="0"/>
        <w:shd w:fill="F4F1F6"/>
      </w:pPr>
      <w:r>
        <w:t xml:space="preserve">                presigned_url,</w:t>
      </w:r>
    </w:p>
    <w:p xmlns:wp14="http://schemas.microsoft.com/office/word/2010/wordml" w14:paraId="4562F7FC" wp14:textId="77777777">
      <w:pPr>
        <w:pStyle w:val="CodeBlock"/>
        <w:keepLines w:val="0"/>
        <w:shd w:fill="F4F1F6"/>
      </w:pPr>
      <w:r>
        <w:t xml:space="preserve">                content,</w:t>
      </w:r>
    </w:p>
    <w:p xmlns:wp14="http://schemas.microsoft.com/office/word/2010/wordml" w14:paraId="7B6A42CF" wp14:textId="77777777">
      <w:pPr>
        <w:pStyle w:val="CodeBlock"/>
        <w:keepLines w:val="0"/>
        <w:shd w:fill="F4F1F6"/>
      </w:pPr>
      <w:r>
        <w:t xml:space="preserve">                "application/vnd.openxmlformats-officedocument."</w:t>
      </w:r>
    </w:p>
    <w:p xmlns:wp14="http://schemas.microsoft.com/office/word/2010/wordml" w14:paraId="6D8E8CA8" wp14:textId="77777777">
      <w:pPr>
        <w:pStyle w:val="CodeBlock"/>
        <w:keepLines w:val="0"/>
        <w:shd w:fill="F4F1F6"/>
      </w:pPr>
      <w:r>
        <w:t xml:space="preserve">                "spreadsheetml.sheet"</w:t>
      </w:r>
    </w:p>
    <w:p xmlns:wp14="http://schemas.microsoft.com/office/word/2010/wordml" w14:paraId="06C7E6E4" wp14:textId="77777777">
      <w:pPr>
        <w:pStyle w:val="CodeBlock"/>
        <w:keepLines w:val="0"/>
        <w:shd w:fill="F4F1F6"/>
      </w:pPr>
      <w:r>
        <w:t xml:space="preserve">            )</w:t>
      </w:r>
    </w:p>
    <w:p xmlns:wp14="http://schemas.microsoft.com/office/word/2010/wordml" w14:paraId="59BF5C49" wp14:textId="77777777">
      <w:pPr>
        <w:pStyle w:val="CodeBlock"/>
        <w:keepLines w:val="0"/>
        <w:shd w:fill="F4F1F6"/>
      </w:pPr>
      <w:r>
        <w:t xml:space="preserve">            return status, "Excel file uploaded successfully."</w:t>
      </w:r>
    </w:p>
    <w:p xmlns:wp14="http://schemas.microsoft.com/office/word/2010/wordml" w14:paraId="18EF2EA1" wp14:textId="77777777">
      <w:pPr>
        <w:pStyle w:val="CodeBlock"/>
        <w:keepLines w:val="0"/>
        <w:shd w:fill="F4F1F6"/>
      </w:pPr>
      <w:r>
        <w:t xml:space="preserve">        except Exception as e:</w:t>
      </w:r>
    </w:p>
    <w:p xmlns:wp14="http://schemas.microsoft.com/office/word/2010/wordml" w14:paraId="18566F6F" wp14:textId="77777777">
      <w:pPr>
        <w:pStyle w:val="CodeBlock"/>
        <w:keepLines w:val="0"/>
        <w:shd w:fill="F4F1F6"/>
      </w:pPr>
      <w:r>
        <w:t xml:space="preserve">            return None, f"Error uploading Excel file: {e}"</w:t>
      </w:r>
    </w:p>
    <w:p xmlns:wp14="http://schemas.microsoft.com/office/word/2010/wordml" w14:paraId="05BB7EB9" wp14:textId="77777777">
      <w:pPr>
        <w:pStyle w:val="CodeBlock"/>
        <w:keepLines w:val="0"/>
        <w:shd w:fill="F4F1F6"/>
      </w:pPr>
      <w:r>
        <w:t xml:space="preserve">    return None, "No Excel file found."</w:t>
      </w:r>
    </w:p>
    <w:p xmlns:wp14="http://schemas.microsoft.com/office/word/2010/wordml" w14:paraId="25DD3341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7C844F38" wp14:textId="77777777">
      <w:pPr>
        <w:pStyle w:val="CodeBlock"/>
        <w:keepLines w:val="0"/>
        <w:shd w:fill="F4F1F6"/>
      </w:pPr>
      <w:r>
        <w:t>async def main(configurations):</w:t>
      </w:r>
    </w:p>
    <w:p xmlns:wp14="http://schemas.microsoft.com/office/word/2010/wordml" w14:paraId="53BB0B9E" wp14:textId="77777777">
      <w:pPr>
        <w:pStyle w:val="CodeBlock"/>
        <w:keepLines w:val="0"/>
        <w:shd w:fill="F4F1F6"/>
      </w:pPr>
      <w:r>
        <w:t xml:space="preserve">    if len(ATTACHMENTS) &gt; 0:</w:t>
      </w:r>
    </w:p>
    <w:p xmlns:wp14="http://schemas.microsoft.com/office/word/2010/wordml" w14:paraId="6BADA255" wp14:textId="77777777">
      <w:pPr>
        <w:pStyle w:val="CodeBlock"/>
        <w:keepLines w:val="0"/>
        <w:shd w:fill="F4F1F6"/>
      </w:pPr>
      <w:r>
        <w:t xml:space="preserve">        excel_status, excel_message = await upload_excel_document(</w:t>
      </w:r>
    </w:p>
    <w:p xmlns:wp14="http://schemas.microsoft.com/office/word/2010/wordml" w14:paraId="7A1F1BC4" wp14:textId="77777777">
      <w:pPr>
        <w:pStyle w:val="CodeBlock"/>
        <w:keepLines w:val="0"/>
        <w:shd w:fill="F4F1F6"/>
      </w:pPr>
      <w:r>
        <w:t xml:space="preserve">            ATTACHMENTS, JWT_TOKEN</w:t>
      </w:r>
    </w:p>
    <w:p xmlns:wp14="http://schemas.microsoft.com/office/word/2010/wordml" w14:paraId="7AE0F817" wp14:textId="77777777">
      <w:pPr>
        <w:pStyle w:val="CodeBlock"/>
        <w:keepLines w:val="0"/>
        <w:shd w:fill="F4F1F6"/>
      </w:pPr>
      <w:r>
        <w:t xml:space="preserve">        )</w:t>
      </w:r>
    </w:p>
    <w:p xmlns:wp14="http://schemas.microsoft.com/office/word/2010/wordml" w14:paraId="75974388" wp14:textId="77777777">
      <w:pPr>
        <w:pStyle w:val="CodeBlock"/>
        <w:keepLines w:val="0"/>
        <w:shd w:fill="F4F1F6"/>
      </w:pPr>
      <w:r>
        <w:t xml:space="preserve">        if not excel_status:</w:t>
      </w:r>
    </w:p>
    <w:p xmlns:wp14="http://schemas.microsoft.com/office/word/2010/wordml" w14:paraId="38D4EB94" wp14:textId="77777777">
      <w:pPr>
        <w:pStyle w:val="CodeBlock"/>
        <w:keepLines w:val="0"/>
        <w:shd w:fill="F4F1F6"/>
      </w:pPr>
      <w:r>
        <w:t xml:space="preserve">            return "No valid file was uploaded. Cannot proceed."</w:t>
      </w:r>
    </w:p>
    <w:p xmlns:wp14="http://schemas.microsoft.com/office/word/2010/wordml" w14:paraId="20D89276" wp14:textId="77777777">
      <w:pPr>
        <w:pStyle w:val="CodeBlock"/>
        <w:keepLines w:val="0"/>
        <w:shd w:fill="F4F1F6"/>
      </w:pPr>
      <w:r>
        <w:t xml:space="preserve">    execution_response = await trigger_execution()</w:t>
      </w:r>
    </w:p>
    <w:p xmlns:wp14="http://schemas.microsoft.com/office/word/2010/wordml" w14:paraId="6F59DB24" wp14:textId="77777777">
      <w:pPr>
        <w:pStyle w:val="CodeBlock"/>
        <w:keepLines w:val="0"/>
        <w:shd w:fill="F4F1F6"/>
      </w:pPr>
      <w:r>
        <w:t xml:space="preserve">    TASK["configurations"] = configurations</w:t>
      </w:r>
    </w:p>
    <w:p xmlns:wp14="http://schemas.microsoft.com/office/word/2010/wordml" w14:paraId="2744F616" wp14:textId="77777777">
      <w:pPr>
        <w:pStyle w:val="CodeBlock"/>
        <w:keepLines w:val="0"/>
        <w:shd w:fill="F4F1F6"/>
      </w:pPr>
      <w:r>
        <w:t xml:space="preserve">    return execution_response</w:t>
      </w:r>
    </w:p>
    <w:p xmlns:wp14="http://schemas.microsoft.com/office/word/2010/wordml" w14:paraId="23DD831B" wp14:textId="77777777">
      <w:pPr>
        <w:pStyle w:val="CodeBlock"/>
        <w:keepLines w:val="0"/>
        <w:shd w:fill="F4F1F6"/>
      </w:pPr>
      <w:r>
        <w:t xml:space="preserve"> </w:t>
      </w:r>
    </w:p>
    <w:p xmlns:wp14="http://schemas.microsoft.com/office/word/2010/wordml" w14:paraId="229B41E4" wp14:textId="77777777">
      <w:pPr>
        <w:pStyle w:val="CodeBlock"/>
        <w:keepLines w:val="0"/>
        <w:shd w:fill="F4F1F6"/>
      </w:pPr>
      <w:r>
        <w:t>try:</w:t>
      </w:r>
    </w:p>
    <w:p xmlns:wp14="http://schemas.microsoft.com/office/word/2010/wordml" w14:paraId="165401D4" wp14:textId="77777777">
      <w:pPr>
        <w:pStyle w:val="CodeBlock"/>
        <w:keepLines w:val="0"/>
        <w:shd w:fill="F4F1F6"/>
      </w:pPr>
      <w:r>
        <w:t xml:space="preserve">    result = await main(configurations)</w:t>
      </w:r>
    </w:p>
    <w:p xmlns:wp14="http://schemas.microsoft.com/office/word/2010/wordml" w14:paraId="410B072D" wp14:textId="77777777">
      <w:pPr>
        <w:pStyle w:val="CodeBlock"/>
        <w:keepLines w:val="0"/>
        <w:shd w:fill="F4F1F6"/>
      </w:pPr>
      <w:r>
        <w:t xml:space="preserve">    return result</w:t>
      </w:r>
    </w:p>
    <w:p xmlns:wp14="http://schemas.microsoft.com/office/word/2010/wordml" w14:paraId="42A14902" wp14:textId="77777777">
      <w:pPr>
        <w:pStyle w:val="CodeBlock"/>
        <w:keepLines w:val="0"/>
        <w:shd w:fill="F4F1F6"/>
      </w:pPr>
      <w:r>
        <w:t>except Exception:</w:t>
      </w:r>
    </w:p>
    <w:p xmlns:wp14="http://schemas.microsoft.com/office/word/2010/wordml" w14:paraId="57B00C6A" wp14:textId="77777777">
      <w:pPr>
        <w:pStyle w:val="CodeBlock"/>
        <w:keepLines w:val="0"/>
        <w:shd w:fill="F4F1F6"/>
      </w:pPr>
      <w:r>
        <w:t xml:space="preserve">    return "Failed to trigger analysis."</w:t>
      </w:r>
    </w:p>
    <w:p xmlns:wp14="http://schemas.microsoft.com/office/word/2010/wordml" w14:paraId="0BA59A45" wp14:textId="77777777">
      <w:pPr>
        <w:pStyle w:val="Heading2"/>
      </w:pPr>
      <w:r>
        <w:t>4.5 Update the Agent ID</w:t>
      </w:r>
    </w:p>
    <w:p xmlns:wp14="http://schemas.microsoft.com/office/word/2010/wordml" w14:paraId="76029312" wp14:textId="77777777">
      <w:r>
        <w:t>In the source template, the value returned by get_agentid() is the value that must be changed for the required backend agent.</w:t>
      </w:r>
    </w:p>
    <w:p xmlns:wp14="http://schemas.microsoft.com/office/word/2010/wordml" w14:paraId="5FEB2B3A" wp14:textId="77777777">
      <w:pPr>
        <w:pStyle w:val="CodeBlock"/>
        <w:keepLines w:val="0"/>
        <w:shd w:fill="F4F1F6"/>
      </w:pPr>
      <w:r>
        <w:t>def get_agentid():</w:t>
      </w:r>
    </w:p>
    <w:p xmlns:wp14="http://schemas.microsoft.com/office/word/2010/wordml" w14:paraId="209F69CB" wp14:textId="77777777">
      <w:pPr>
        <w:pStyle w:val="CodeBlock"/>
        <w:keepLines w:val="0"/>
        <w:shd w:fill="F4F1F6"/>
      </w:pPr>
      <w:r>
        <w:t xml:space="preserve">    return "&lt;BACKEND_AGENT_ID&gt;"</w:t>
      </w:r>
    </w:p>
    <w:p xmlns:wp14="http://schemas.microsoft.com/office/word/2010/wordml" w14:paraId="4E07A14D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Open the required backend agent.</w:t>
      </w:r>
    </w:p>
    <w:p xmlns:wp14="http://schemas.microsoft.com/office/word/2010/wordml" w14:paraId="4E9E4628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Locate the final part of the backend agent URL.</w:t>
      </w:r>
    </w:p>
    <w:p xmlns:wp14="http://schemas.microsoft.com/office/word/2010/wordml" w14:paraId="3AF5931D" wp14:textId="77777777">
      <w:pPr>
        <w:keepLines/>
        <w:spacing w:after="60"/>
      </w:pPr>
      <w:r>
        <w:rPr>
          <w:b/>
          <w:color w:val="6F00FF"/>
        </w:rPr>
        <w:t xml:space="preserve">3. </w:t>
      </w:r>
      <w:r>
        <w:t>Copy the Agent ID from the final part of the URL.</w:t>
      </w:r>
    </w:p>
    <w:p xmlns:wp14="http://schemas.microsoft.com/office/word/2010/wordml" w14:paraId="7F0991D4" wp14:textId="77777777">
      <w:pPr>
        <w:keepLines/>
        <w:spacing w:after="60"/>
      </w:pPr>
      <w:r>
        <w:rPr>
          <w:b/>
          <w:color w:val="6F00FF"/>
        </w:rPr>
        <w:t xml:space="preserve">4. </w:t>
      </w:r>
      <w:r>
        <w:t>Replace &lt;BACKEND_AGENT_ID&gt; in get_agentid() with the copied Agent ID.</w:t>
      </w:r>
    </w:p>
    <w:p xmlns:wp14="http://schemas.microsoft.com/office/word/2010/wordml" w14:paraId="3CF2D8B6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9E02197" wp14:editId="7777777">
            <wp:extent cx="6126480" cy="3210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3.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101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8F982C2" wp14:textId="77777777">
      <w:pPr>
        <w:pStyle w:val="FigureCaption"/>
        <w:jc w:val="center"/>
      </w:pPr>
      <w:r>
        <w:t>Figure 23. Locate the Agent ID at the end of the backend agent URL.</w:t>
      </w:r>
    </w:p>
    <w:p xmlns:wp14="http://schemas.microsoft.com/office/word/2010/wordml" w14:paraId="44B8C8E9" wp14:textId="77777777">
      <w:pPr>
        <w:pStyle w:val="Heading2"/>
      </w:pPr>
      <w:r>
        <w:t>4.6 Update the API URL and API Key</w:t>
      </w:r>
    </w:p>
    <w:p xmlns:wp14="http://schemas.microsoft.com/office/word/2010/wordml" w14:paraId="35F4501C" wp14:textId="77777777">
      <w:r>
        <w:t>The API URL and API key change according to the GenWizard instance in which the agents are being set up. Update both values with the details for the required instance.</w:t>
      </w:r>
    </w:p>
    <w:p xmlns:wp14="http://schemas.microsoft.com/office/word/2010/wordml" w14:paraId="49B0C01A" wp14:textId="77777777">
      <w:r/>
      <w:r>
        <w:rPr>
          <w:b/>
        </w:rPr>
        <w:t xml:space="preserve">1. </w:t>
      </w:r>
      <w:r>
        <w:t>In getapiurl(), replace &lt;AGENT_MANAGER_GRAPHQL_URL&gt; with the Agent Manager GraphQL URL for the required instance.</w:t>
      </w:r>
    </w:p>
    <w:p xmlns:wp14="http://schemas.microsoft.com/office/word/2010/wordml" w14:paraId="299696FF" wp14:textId="77777777">
      <w:r/>
      <w:r>
        <w:rPr>
          <w:b/>
        </w:rPr>
        <w:t xml:space="preserve">2. </w:t>
      </w:r>
      <w:r>
        <w:t>In getapikey(), replace &lt;AGENT_MANAGER_API_KEY&gt; with the API key for the same instance.</w:t>
      </w:r>
    </w:p>
    <w:p xmlns:wp14="http://schemas.microsoft.com/office/word/2010/wordml" w14:paraId="20B89564" wp14:textId="77777777">
      <w:pPr>
        <w:pStyle w:val="CodeBlock"/>
      </w:pPr>
      <w:r/>
      <w:r>
        <w:t>def getapiurl():</w:t>
      </w:r>
      <w:r>
        <w:br/>
      </w:r>
      <w:r>
        <w:t xml:space="preserve">    return "&lt;AGENT_MANAGER_GRAPHQL_URL&gt;"</w:t>
      </w:r>
      <w:r>
        <w:br/>
      </w:r>
      <w:r>
        <w:br/>
      </w:r>
      <w:r>
        <w:t>def getapikey():</w:t>
      </w:r>
      <w:r>
        <w:br/>
      </w:r>
      <w:r>
        <w:t xml:space="preserve">    return "&lt;AGENT_MANAGER_API_KEY&gt;"</w:t>
      </w:r>
    </w:p>
    <w:p xmlns:wp14="http://schemas.microsoft.com/office/word/2010/wordml" w14:paraId="56FD31AE" wp14:textId="77777777">
      <w:pPr>
        <w:pStyle w:val="Heading2"/>
      </w:pPr>
      <w:r>
        <w:t>4.7 Certify the code and add attributes</w:t>
      </w:r>
    </w:p>
    <w:p xmlns:wp14="http://schemas.microsoft.com/office/word/2010/wordml" w14:paraId="0E8AB4A3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Review the Python source code and select the certification checkbox.</w:t>
      </w:r>
    </w:p>
    <w:p xmlns:wp14="http://schemas.microsoft.com/office/word/2010/wordml" w14:paraId="41E905E8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If the tool requires an attribute, select + Add Attribute.</w:t>
      </w:r>
    </w:p>
    <w:p xmlns:wp14="http://schemas.microsoft.com/office/word/2010/wordml" w14:paraId="0FB78278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71FC558" wp14:editId="7777777">
            <wp:extent cx="6217920" cy="94663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4663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A0FBE68" wp14:textId="77777777">
      <w:pPr>
        <w:pStyle w:val="FigureCaption"/>
        <w:jc w:val="center"/>
      </w:pPr>
      <w:r>
        <w:t>Figure 24. Certify the Python code and add an attribute when required.</w:t>
      </w:r>
    </w:p>
    <w:p xmlns:wp14="http://schemas.microsoft.com/office/word/2010/wordml" w14:paraId="0A02929E" wp14:textId="77777777">
      <w:pPr>
        <w:keepLines/>
        <w:spacing w:after="60"/>
      </w:pPr>
      <w:r>
        <w:rPr>
          <w:b/>
          <w:color w:val="6F00FF"/>
        </w:rPr>
        <w:t xml:space="preserve">3. </w:t>
      </w:r>
      <w:r>
        <w:t>Enter the attribute Name, Required setting, and Type.</w:t>
      </w:r>
    </w:p>
    <w:p xmlns:wp14="http://schemas.microsoft.com/office/word/2010/wordml" w14:paraId="1FC39945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E5A890A" wp14:editId="7777777">
            <wp:extent cx="4114800" cy="271188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118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B53727B" wp14:textId="77777777">
      <w:pPr>
        <w:pStyle w:val="FigureCaption"/>
        <w:jc w:val="center"/>
      </w:pPr>
      <w:r>
        <w:t>Figure 25. Enter the attribute name, required setting, and type.</w:t>
      </w:r>
    </w:p>
    <w:p xmlns:wp14="http://schemas.microsoft.com/office/word/2010/wordml" w14:paraId="7681615E" wp14:textId="77777777">
      <w:pPr>
        <w:keepLines/>
        <w:spacing w:after="60"/>
      </w:pPr>
      <w:r>
        <w:rPr>
          <w:b/>
          <w:color w:val="6F00FF"/>
        </w:rPr>
        <w:t xml:space="preserve">4. </w:t>
      </w:r>
      <w:r>
        <w:t>Enter the attribute Description and Default Value.</w:t>
      </w:r>
    </w:p>
    <w:p xmlns:wp14="http://schemas.microsoft.com/office/word/2010/wordml" w14:paraId="0562CB0E" wp14:textId="77777777"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F7F9B1D" wp14:editId="7777777">
            <wp:extent cx="5989320" cy="13363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33635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5CBD82C" wp14:textId="77777777">
      <w:pPr>
        <w:pStyle w:val="FigureCaption"/>
        <w:jc w:val="center"/>
      </w:pPr>
      <w:r>
        <w:t>Figure 26. Enter the attribute description and default value.</w:t>
      </w:r>
    </w:p>
    <w:p xmlns:wp14="http://schemas.microsoft.com/office/word/2010/wordml" w14:paraId="3A29564E" wp14:textId="77777777">
      <w:pPr>
        <w:pStyle w:val="Heading2"/>
      </w:pPr>
      <w:r>
        <w:t>4.8 Save the tool</w:t>
      </w:r>
    </w:p>
    <w:p xmlns:wp14="http://schemas.microsoft.com/office/word/2010/wordml" w14:paraId="5C555CF1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Review the completed tool configuration.</w:t>
      </w:r>
    </w:p>
    <w:p xmlns:wp14="http://schemas.microsoft.com/office/word/2010/wordml" w:rsidP="7C6B32FA" w14:paraId="0B1D8C3A" wp14:textId="2754CC60">
      <w:pPr>
        <w:pStyle w:val="Normal"/>
        <w:keepNext/>
        <w:keepLines w:val="1"/>
        <w:spacing w:before="60" w:after="60"/>
      </w:pPr>
      <w:r w:rsidRPr="7C6B32FA" w:rsidR="7C6B32FA">
        <w:rPr>
          <w:b w:val="1"/>
          <w:bCs w:val="1"/>
          <w:color w:val="6F00FF"/>
        </w:rPr>
        <w:t xml:space="preserve">2. </w:t>
      </w:r>
      <w:r w:rsidR="7C6B32FA">
        <w:rPr/>
        <w:t>Select Save.</w:t>
      </w:r>
      <w:r>
        <w:br/>
      </w:r>
      <w:r w:rsidR="4EFE1463">
        <w:drawing>
          <wp:inline xmlns:wp14="http://schemas.microsoft.com/office/word/2010/wordprocessingDrawing" wp14:editId="2B9B833A" wp14:anchorId="42D94B64">
            <wp:extent cx="6362700" cy="2705100"/>
            <wp:effectExtent l="0" t="0" r="0" b="0"/>
            <wp:docPr id="1811579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579821" name="Picture 1811579821"/>
                    <pic:cNvPicPr/>
                  </pic:nvPicPr>
                  <pic:blipFill>
                    <a:blip xmlns:r="http://schemas.openxmlformats.org/officeDocument/2006/relationships" r:embed="rId252610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14E636B" wp14:textId="77777777">
      <w:pPr>
        <w:pStyle w:val="FigureCaption"/>
        <w:jc w:val="center"/>
      </w:pPr>
      <w:r>
        <w:t>Figure 27. Save the completed tool.</w:t>
      </w:r>
    </w:p>
    <w:p xmlns:wp14="http://schemas.microsoft.com/office/word/2010/wordml" w14:paraId="1DCF06BA" wp14:textId="77777777">
      <w:pPr>
        <w:pStyle w:val="Heading1"/>
      </w:pPr>
      <w:r>
        <w:t>5. Add the Tool to the Persona</w:t>
      </w:r>
    </w:p>
    <w:p xmlns:wp14="http://schemas.microsoft.com/office/word/2010/wordml" w14:paraId="793CD0C3" wp14:textId="77777777">
      <w:r>
        <w:t>Complete this section if the tool was not selected while the persona was being created.</w:t>
      </w:r>
    </w:p>
    <w:p xmlns:wp14="http://schemas.microsoft.com/office/word/2010/wordml" w14:paraId="04D97087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Open Settings and select Personas.</w:t>
      </w:r>
    </w:p>
    <w:p xmlns:wp14="http://schemas.microsoft.com/office/word/2010/wordml" w14:paraId="42C19EB5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Search for and open the required persona.</w:t>
      </w:r>
    </w:p>
    <w:p xmlns:wp14="http://schemas.microsoft.com/office/word/2010/wordml" w:rsidP="7C6B32FA" w14:paraId="34CE0A41" wp14:textId="637147D3">
      <w:pPr>
        <w:pStyle w:val="Normal"/>
        <w:keepNext/>
        <w:keepLines w:val="1"/>
        <w:spacing w:before="60" w:after="60"/>
      </w:pPr>
      <w:r w:rsidRPr="7C6B32FA" w:rsidR="7C6B32FA">
        <w:rPr>
          <w:b w:val="1"/>
          <w:bCs w:val="1"/>
          <w:color w:val="6F00FF"/>
        </w:rPr>
        <w:t xml:space="preserve">3. </w:t>
      </w:r>
      <w:r w:rsidR="7C6B32FA">
        <w:rPr/>
        <w:t>Open Tools and select the newly created tool.</w:t>
      </w:r>
      <w:r>
        <w:br/>
      </w:r>
      <w:r w:rsidR="1D8E1C05">
        <w:drawing>
          <wp:inline xmlns:wp14="http://schemas.microsoft.com/office/word/2010/wordprocessingDrawing" wp14:editId="1040EC46" wp14:anchorId="0AA78394">
            <wp:extent cx="6362700" cy="2724150"/>
            <wp:effectExtent l="0" t="0" r="0" b="0"/>
            <wp:docPr id="534271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271445" name="Picture 534271445"/>
                    <pic:cNvPicPr/>
                  </pic:nvPicPr>
                  <pic:blipFill>
                    <a:blip xmlns:r="http://schemas.openxmlformats.org/officeDocument/2006/relationships" r:embed="rId359201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9DE761" wp14:textId="77777777">
      <w:pPr>
        <w:pStyle w:val="FigureCaption"/>
        <w:jc w:val="center"/>
      </w:pPr>
      <w:r>
        <w:t>Figure 28. Select the created tool in the persona configuration.</w:t>
      </w:r>
    </w:p>
    <w:p xmlns:wp14="http://schemas.microsoft.com/office/word/2010/wordml" w14:paraId="0096F25B" wp14:textId="77777777">
      <w:pPr>
        <w:keepLines/>
        <w:spacing w:after="60"/>
      </w:pPr>
      <w:r>
        <w:rPr>
          <w:b/>
          <w:color w:val="6F00FF"/>
        </w:rPr>
        <w:t xml:space="preserve">4. </w:t>
      </w:r>
      <w:r>
        <w:t>Select Save to update the persona.</w:t>
      </w:r>
    </w:p>
    <w:p xmlns:wp14="http://schemas.microsoft.com/office/word/2010/wordml" w14:paraId="2B35F167" wp14:textId="77777777">
      <w:pPr>
        <w:pStyle w:val="Heading1"/>
      </w:pPr>
      <w:r>
        <w:t>6. Run the Configured Persona</w:t>
      </w:r>
    </w:p>
    <w:p xmlns:wp14="http://schemas.microsoft.com/office/word/2010/wordml" w14:paraId="01712823" wp14:textId="77777777">
      <w:pPr>
        <w:keepLines/>
        <w:spacing w:after="60"/>
      </w:pPr>
      <w:r>
        <w:rPr>
          <w:b/>
          <w:color w:val="6F00FF"/>
        </w:rPr>
        <w:t xml:space="preserve">1. </w:t>
      </w:r>
      <w:r>
        <w:t>Select the GenWizard logo to return to the chatbot home page.</w:t>
      </w:r>
    </w:p>
    <w:p xmlns:wp14="http://schemas.microsoft.com/office/word/2010/wordml" w14:paraId="56C03447" wp14:textId="77777777">
      <w:pPr>
        <w:keepLines/>
        <w:spacing w:after="60"/>
      </w:pPr>
      <w:r>
        <w:rPr>
          <w:b/>
          <w:color w:val="6F00FF"/>
        </w:rPr>
        <w:t xml:space="preserve">2. </w:t>
      </w:r>
      <w:r>
        <w:t>Enter @ and select the configured persona by name.</w:t>
      </w:r>
    </w:p>
    <w:p xmlns:wp14="http://schemas.microsoft.com/office/word/2010/wordml" w14:paraId="0A3B42E4" wp14:textId="77777777">
      <w:pPr>
        <w:keepLines/>
        <w:spacing w:after="60"/>
      </w:pPr>
      <w:r>
        <w:rPr>
          <w:b/>
          <w:color w:val="6F00FF"/>
        </w:rPr>
        <w:t xml:space="preserve">3. </w:t>
      </w:r>
      <w:r>
        <w:t>Start the conversation.</w:t>
      </w:r>
    </w:p>
    <w:p xmlns:wp14="http://schemas.microsoft.com/office/word/2010/wordml" w14:paraId="42DB9F0A" wp14:textId="77777777">
      <w:pPr>
        <w:keepLines/>
        <w:spacing w:after="60"/>
      </w:pPr>
      <w:r>
        <w:rPr>
          <w:b/>
          <w:color w:val="6F00FF"/>
        </w:rPr>
        <w:t xml:space="preserve">4. </w:t>
      </w:r>
      <w:r>
        <w:t>If an attachment is required, select the Attach icon, upload the file, and select Add context.</w:t>
      </w:r>
    </w:p>
    <w:p xmlns:wp14="http://schemas.microsoft.com/office/word/2010/wordml" w14:paraId="0592BFDD" wp14:textId="77777777">
      <w:pPr>
        <w:keepLines/>
        <w:spacing w:after="60"/>
      </w:pPr>
      <w:r>
        <w:rPr>
          <w:b/>
          <w:color w:val="6F00FF"/>
        </w:rPr>
        <w:t xml:space="preserve">5. </w:t>
      </w:r>
      <w:r>
        <w:t>Enter trigger and submit the request.</w:t>
      </w:r>
    </w:p>
    <w:p xmlns:wp14="http://schemas.microsoft.com/office/word/2010/wordml" w14:paraId="658B9D27" wp14:textId="77777777">
      <w:pPr>
        <w:keepLines/>
        <w:spacing w:after="60"/>
      </w:pPr>
      <w:r>
        <w:rPr>
          <w:b/>
          <w:color w:val="6F00FF"/>
        </w:rPr>
        <w:t xml:space="preserve">6. </w:t>
      </w:r>
      <w:r>
        <w:t>Monitor the status until it changes from In progress... to Done.</w:t>
      </w:r>
    </w:p>
    <w:p xmlns:wp14="http://schemas.microsoft.com/office/word/2010/wordml" w14:paraId="0E97DB1D" wp14:textId="77777777">
      <w:pPr>
        <w:keepLines/>
        <w:spacing w:after="60"/>
      </w:pPr>
      <w:r>
        <w:rPr>
          <w:b/>
          <w:color w:val="6F00FF"/>
        </w:rPr>
        <w:t xml:space="preserve">7. </w:t>
      </w:r>
      <w:r>
        <w:t>If the output is a document or another downloadable file, select the link provided in the completion message.</w:t>
      </w:r>
    </w:p>
    <w:p xmlns:wp14="http://schemas.microsoft.com/office/word/2010/wordml" w14:paraId="5842D2D1" wp14:textId="77777777">
      <w:pPr>
        <w:pStyle w:val="Heading1"/>
      </w:pPr>
      <w:r>
        <w:t>7. GenWizard Access Issues</w:t>
      </w:r>
    </w:p>
    <w:p xmlns:wp14="http://schemas.microsoft.com/office/word/2010/wordml" w14:paraId="42DF6756" wp14:textId="77777777">
      <w:r>
        <w:t>For access-related issues, reach out to the following POCs:</w:t>
      </w:r>
    </w:p>
    <w:p xmlns:wp14="http://schemas.microsoft.com/office/word/2010/wordml" w14:paraId="5D2FF9DC" wp14:textId="77777777">
      <w:r>
        <w:t>First POC: s.pandurang.kaldhone@accenture.com</w:t>
      </w:r>
    </w:p>
    <w:p xmlns:wp14="http://schemas.microsoft.com/office/word/2010/wordml" w14:paraId="3B80F766" wp14:textId="77777777">
      <w:r>
        <w:t>Second POC: ravissant.markenday@accenture.com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979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C06AAA6" wp14:textId="77777777">
    <w:pPr>
      <w:pStyle w:val="Footer"/>
      <w:jc w:val="center"/>
    </w:pPr>
    <w:r>
      <w:rPr>
        <w:color w:val="66616A"/>
        <w:sz w:val="16"/>
      </w:rPr>
      <w:t xml:space="preserve">GenWizard Training User Guide  |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0AF6223A" wp14:textId="77777777">
    <w:pPr>
      <w:pStyle w:val="Header"/>
      <w:jc w:val="right"/>
    </w:pPr>
    <w:r>
      <w:rPr>
        <w:b/>
        <w:color w:val="6F00FF"/>
        <w:sz w:val="16"/>
      </w:rPr>
      <w:t>GENWIZARD  |  TRAINING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57D683"/>
    <w:rsid w:val="0A0D5A0B"/>
    <w:rsid w:val="0C6B3E65"/>
    <w:rsid w:val="1C850DC2"/>
    <w:rsid w:val="1D8E1C05"/>
    <w:rsid w:val="22896FF9"/>
    <w:rsid w:val="33231583"/>
    <w:rsid w:val="35DFA33C"/>
    <w:rsid w:val="392C0487"/>
    <w:rsid w:val="45ECFBFB"/>
    <w:rsid w:val="4CB9FB38"/>
    <w:rsid w:val="4EFE1463"/>
    <w:rsid w:val="4FFB78F5"/>
    <w:rsid w:val="528B2B8D"/>
    <w:rsid w:val="533E7A45"/>
    <w:rsid w:val="53A3E028"/>
    <w:rsid w:val="561690B8"/>
    <w:rsid w:val="59CF19E1"/>
    <w:rsid w:val="5CE2B524"/>
    <w:rsid w:val="6215E45E"/>
    <w:rsid w:val="6215E45E"/>
    <w:rsid w:val="6C1513E1"/>
    <w:rsid w:val="70467A18"/>
    <w:rsid w:val="71D2E563"/>
    <w:rsid w:val="7440BF23"/>
    <w:rsid w:val="75F148CF"/>
    <w:rsid w:val="7ABF6D5D"/>
    <w:rsid w:val="7C6B32FA"/>
    <w:rsid w:val="7D8AD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312EFBA-2064-4ECA-888E-0A2BA90523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60" w:line="269" w:lineRule="auto"/>
    </w:pPr>
    <w:rPr>
      <w:rFonts w:ascii="Aptos" w:hAnsi="Aptos"/>
      <w:color w:val="2B12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6F00F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3156A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ptos" w:hAnsi="Aptos" w:asciiTheme="majorHAnsi" w:hAnsiTheme="majorHAnsi" w:eastAsiaTheme="majorEastAsia" w:cstheme="majorBidi"/>
      <w:b/>
      <w:bCs/>
      <w:color w:val="6F00F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color="4F81BD" w:themeColor="accent1" w:sz="8" w:space="4"/>
      </w:pBdr>
      <w:spacing w:before="160" w:after="8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6F00FF"/>
      <w:spacing w:val="5"/>
      <w:kern w:val="28"/>
      <w:sz w:val="6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igureCaption" w:customStyle="1">
    <w:name w:val="Figure Caption"/>
    <w:pPr>
      <w:spacing w:before="40" w:after="100"/>
    </w:pPr>
    <w:rPr>
      <w:rFonts w:ascii="Aptos" w:hAnsi="Aptos"/>
      <w:i/>
      <w:color w:val="66616A"/>
      <w:sz w:val="17"/>
    </w:rPr>
  </w:style>
  <w:style w:type="paragraph" w:styleId="CodeBlock" w:customStyle="1">
    <w:name w:val="Code Block"/>
    <w:pPr>
      <w:spacing w:after="0" w:line="240" w:lineRule="auto"/>
      <w:ind w:left="216" w:right="216"/>
    </w:pPr>
    <w:rPr>
      <w:rFonts w:ascii="DejaVu Sans Mono" w:hAnsi="DejaVu Sans Mono"/>
      <w:color w:val="202020"/>
      <w:sz w:val="19"/>
    </w:rPr>
  </w:style>
  <w:style w:type="paragraph" w:styleId="IndexLine" w:customStyle="1">
    <w:name w:val="Index Line"/>
    <w:pPr>
      <w:spacing w:after="60"/>
    </w:pPr>
    <w:rPr>
      <w:rFonts w:ascii="Aptos" w:hAnsi="Aptos"/>
      <w:color w:val="2B123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Relationship Type="http://schemas.openxmlformats.org/officeDocument/2006/relationships/image" Target="media/image1.png" Id="rId11" /><Relationship Type="http://schemas.openxmlformats.org/officeDocument/2006/relationships/image" Target="media/image2.png" Id="rId12" /><Relationship Type="http://schemas.openxmlformats.org/officeDocument/2006/relationships/image" Target="media/image3.png" Id="rId13" /><Relationship Type="http://schemas.openxmlformats.org/officeDocument/2006/relationships/image" Target="media/image7.png" Id="rId17" /><Relationship Type="http://schemas.openxmlformats.org/officeDocument/2006/relationships/image" Target="media/image8.png" Id="rId18" /><Relationship Type="http://schemas.openxmlformats.org/officeDocument/2006/relationships/image" Target="media/image9.png" Id="rId19" /><Relationship Type="http://schemas.openxmlformats.org/officeDocument/2006/relationships/image" Target="media/image10.png" Id="rId20" /><Relationship Type="http://schemas.openxmlformats.org/officeDocument/2006/relationships/image" Target="media/image11.png" Id="rId21" /><Relationship Type="http://schemas.openxmlformats.org/officeDocument/2006/relationships/image" Target="media/image12.png" Id="rId22" /><Relationship Type="http://schemas.openxmlformats.org/officeDocument/2006/relationships/image" Target="media/image13.png" Id="rId23" /><Relationship Type="http://schemas.openxmlformats.org/officeDocument/2006/relationships/image" Target="media/image14.png" Id="rId24" /><Relationship Type="http://schemas.openxmlformats.org/officeDocument/2006/relationships/image" Target="media/image15.png" Id="rId25" /><Relationship Type="http://schemas.openxmlformats.org/officeDocument/2006/relationships/image" Target="media/image16.png" Id="rId26" /><Relationship Type="http://schemas.openxmlformats.org/officeDocument/2006/relationships/image" Target="media/image17.png" Id="rId27" /><Relationship Type="http://schemas.openxmlformats.org/officeDocument/2006/relationships/image" Target="media/image18.png" Id="rId28" /><Relationship Type="http://schemas.openxmlformats.org/officeDocument/2006/relationships/image" Target="media/image20.png" Id="rId30" /><Relationship Type="http://schemas.openxmlformats.org/officeDocument/2006/relationships/image" Target="media/image21.png" Id="rId31" /><Relationship Type="http://schemas.openxmlformats.org/officeDocument/2006/relationships/image" Target="media/image22.png" Id="rId32" /><Relationship Type="http://schemas.openxmlformats.org/officeDocument/2006/relationships/image" Target="media/image23.png" Id="rId33" /><Relationship Type="http://schemas.openxmlformats.org/officeDocument/2006/relationships/image" Target="media/image24.png" Id="rId34" /><Relationship Type="http://schemas.openxmlformats.org/officeDocument/2006/relationships/image" Target="media/image25.png" Id="rId35" /><Relationship Type="http://schemas.openxmlformats.org/officeDocument/2006/relationships/image" Target="media/image26.png" Id="rId36" /><Relationship Type="http://schemas.openxmlformats.org/officeDocument/2006/relationships/image" Target="../media/image1d.png" Id="rId1639974867" /><Relationship Type="http://schemas.openxmlformats.org/officeDocument/2006/relationships/image" Target="../media/image1e.png" Id="rId1977135919" /><Relationship Type="http://schemas.openxmlformats.org/officeDocument/2006/relationships/image" Target="../media/image1f.png" Id="rId1696122206" /><Relationship Type="http://schemas.openxmlformats.org/officeDocument/2006/relationships/image" Target="../media/image20.png" Id="rId907485142" /><Relationship Type="http://schemas.openxmlformats.org/officeDocument/2006/relationships/image" Target="../media/image21.png" Id="rId252610914" /><Relationship Type="http://schemas.openxmlformats.org/officeDocument/2006/relationships/image" Target="../media/image22.png" Id="rId359201898" /><Relationship Type="http://schemas.openxmlformats.org/officeDocument/2006/relationships/hyperlink" Target="https://platforms-dev.genwizard.accenture.com/chatbot/chat" TargetMode="External" Id="rId14" /><Relationship Type="http://schemas.openxmlformats.org/officeDocument/2006/relationships/image" Target="/media/image23.png" Id="rId281220233" /><Relationship Type="http://schemas.openxmlformats.org/officeDocument/2006/relationships/image" Target="/media/image24.png" Id="rId714867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GenWizard Training User Guide</dc:title>
  <dc:subject>Persona triggering, persona creation, and tool creation</dc:subject>
  <dc:creator>Chinta, Mahesh K.</dc:creator>
  <keywords>GenWizard, persona, Tool Orchestrator, Run function, agent</keywords>
  <dc:description>generated by python-docx</dc:description>
  <lastModifiedBy>Chinta, Mahesh K.</lastModifiedBy>
  <revision>4</revision>
  <dcterms:created xsi:type="dcterms:W3CDTF">2026-08-14T11:57:52.3742779Z</dcterms:created>
  <dcterms:modified xsi:type="dcterms:W3CDTF">2026-08-14T12:11:43.9421244Z</dcterms:modified>
  <category/>
</coreProperties>
</file>